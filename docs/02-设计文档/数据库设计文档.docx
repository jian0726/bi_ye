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 w:line="360" w:lineRule="auto"/>
        <w:jc w:val="center"/>
      </w:pPr>
      <w:r>
        <w:rPr>
          <w:rFonts w:ascii="宋体" w:hAnsi="宋体" w:eastAsia="宋体"/>
          <w:b/>
          <w:sz w:val="30"/>
        </w:rPr>
        <w:t>简柚个人博客系统 — 数据库设计文档</w:t>
      </w:r>
    </w:p>
    <w:p>
      <w:pPr>
        <w:spacing w:before="0" w:after="40" w:line="360" w:lineRule="auto"/>
        <w:ind w:left="360"/>
      </w:pPr>
      <w:r>
        <w:rPr>
          <w:rFonts w:ascii="宋体" w:hAnsi="宋体" w:eastAsia="宋体"/>
          <w:b w:val="0"/>
          <w:color w:val="595959"/>
          <w:sz w:val="21"/>
        </w:rPr>
        <w:t>数据库名：</w:t>
      </w:r>
      <w:r>
        <w:rPr>
          <w:rFonts w:ascii="Consolas" w:hAnsi="Consolas" w:eastAsia="Consolas"/>
          <w:b w:val="0"/>
          <w:color w:val="595959"/>
          <w:sz w:val="18"/>
        </w:rPr>
        <w:t>jianyou_blog</w:t>
      </w:r>
      <w:r>
        <w:rPr>
          <w:rFonts w:ascii="宋体" w:hAnsi="宋体" w:eastAsia="宋体"/>
          <w:b w:val="0"/>
          <w:color w:val="595959"/>
          <w:sz w:val="21"/>
        </w:rPr>
        <w:t xml:space="preserve">　版本：MySQL 8.0+</w:t>
      </w:r>
    </w:p>
    <w:p>
      <w:pPr>
        <w:spacing w:before="0" w:after="40" w:line="360" w:lineRule="auto"/>
        <w:ind w:left="360"/>
      </w:pPr>
      <w:r>
        <w:rPr>
          <w:rFonts w:ascii="宋体" w:hAnsi="宋体" w:eastAsia="宋体"/>
          <w:b w:val="0"/>
          <w:color w:val="595959"/>
          <w:sz w:val="21"/>
        </w:rPr>
        <w:t>字符集：</w:t>
      </w:r>
      <w:r>
        <w:rPr>
          <w:rFonts w:ascii="Consolas" w:hAnsi="Consolas" w:eastAsia="Consolas"/>
          <w:b w:val="0"/>
          <w:color w:val="595959"/>
          <w:sz w:val="18"/>
        </w:rPr>
        <w:t>utf8mb4</w:t>
      </w:r>
      <w:r>
        <w:rPr>
          <w:rFonts w:ascii="宋体" w:hAnsi="宋体" w:eastAsia="宋体"/>
          <w:b w:val="0"/>
          <w:color w:val="595959"/>
          <w:sz w:val="21"/>
        </w:rPr>
        <w:t xml:space="preserve">　排序规则：</w:t>
      </w:r>
      <w:r>
        <w:rPr>
          <w:rFonts w:ascii="Consolas" w:hAnsi="Consolas" w:eastAsia="Consolas"/>
          <w:b w:val="0"/>
          <w:color w:val="595959"/>
          <w:sz w:val="18"/>
        </w:rPr>
        <w:t>utf8mb4_unicode_ci</w:t>
      </w:r>
    </w:p>
    <w:p>
      <w:pPr>
        <w:spacing w:before="0" w:after="40" w:line="360" w:lineRule="auto"/>
        <w:ind w:left="360"/>
      </w:pPr>
      <w:r>
        <w:rPr>
          <w:rFonts w:ascii="宋体" w:hAnsi="宋体" w:eastAsia="宋体"/>
          <w:b w:val="0"/>
          <w:color w:val="595959"/>
          <w:sz w:val="21"/>
        </w:rPr>
        <w:t>表数量：15 张（另有 3 张预留扩展表，本期未建表，见 3.16）</w:t>
      </w:r>
      <w:r>
        <w:rPr>
          <w:rFonts w:ascii="宋体" w:hAnsi="宋体" w:eastAsia="宋体"/>
          <w:b/>
          <w:color w:val="595959"/>
          <w:sz w:val="21"/>
        </w:rPr>
      </w:r>
      <w:r>
        <w:rPr>
          <w:rFonts w:ascii="宋体" w:hAnsi="宋体" w:eastAsia="宋体"/>
          <w:b w:val="0"/>
          <w:color w:val="595959"/>
          <w:sz w:val="21"/>
        </w:rPr>
      </w:r>
    </w:p>
    <w:p>
      <w:pPr>
        <w:spacing w:before="0" w:after="40" w:line="360" w:lineRule="auto"/>
        <w:ind w:left="360"/>
      </w:pPr>
      <w:r>
        <w:rPr>
          <w:rFonts w:ascii="宋体" w:hAnsi="宋体" w:eastAsia="宋体"/>
          <w:b w:val="0"/>
          <w:color w:val="595959"/>
          <w:sz w:val="21"/>
        </w:rPr>
        <w:t xml:space="preserve">本文档所有字段与索引均与线上实际表结构一致（以 </w:t>
      </w:r>
      <w:r>
        <w:rPr>
          <w:rFonts w:ascii="Consolas" w:hAnsi="Consolas" w:eastAsia="Consolas"/>
          <w:b w:val="0"/>
          <w:color w:val="595959"/>
          <w:sz w:val="18"/>
        </w:rPr>
        <w:t>SHOW CREATE TABLE</w:t>
      </w:r>
      <w:r>
        <w:rPr>
          <w:rFonts w:ascii="宋体" w:hAnsi="宋体" w:eastAsia="宋体"/>
          <w:b w:val="0"/>
          <w:color w:val="595959"/>
          <w:sz w:val="21"/>
        </w:rPr>
        <w:t xml:space="preserve"> 实测结果为准）</w:t>
      </w:r>
    </w:p>
    <w:p>
      <w:pPr>
        <w:spacing w:before="200" w:after="80" w:line="360" w:lineRule="auto"/>
      </w:pPr>
      <w:r>
        <w:rPr>
          <w:rFonts w:ascii="宋体" w:hAnsi="宋体" w:eastAsia="宋体"/>
          <w:b/>
          <w:sz w:val="24"/>
        </w:rPr>
        <w:t>一、数据库设计原则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1.1 表名规范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物理表名统一采用 </w:t>
      </w:r>
      <w:r>
        <w:rPr>
          <w:rFonts w:ascii="Consolas" w:hAnsi="Consolas" w:eastAsia="Consolas"/>
          <w:b w:val="0"/>
          <w:sz w:val="18"/>
        </w:rPr>
        <w:t>t_</w:t>
      </w:r>
      <w:r>
        <w:rPr>
          <w:rFonts w:ascii="宋体" w:hAnsi="宋体" w:eastAsia="宋体"/>
          <w:b w:val="0"/>
          <w:sz w:val="21"/>
        </w:rPr>
        <w:t xml:space="preserve"> 前缀，便于与 MySQL 系统表、中间表区分。本文档正文与 ER 图中为排版简洁，使用</w:t>
      </w:r>
      <w:r>
        <w:rPr>
          <w:rFonts w:ascii="宋体" w:hAnsi="宋体" w:eastAsia="宋体"/>
          <w:b/>
          <w:sz w:val="21"/>
        </w:rPr>
        <w:t>去掉前缀的逻辑名</w:t>
      </w:r>
      <w:r>
        <w:rPr>
          <w:rFonts w:ascii="宋体" w:hAnsi="宋体" w:eastAsia="宋体"/>
          <w:b w:val="0"/>
          <w:sz w:val="21"/>
        </w:rPr>
        <w:t>，对应关系如下：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0"/>
        <w:gridCol w:w="2910"/>
        <w:gridCol w:w="2910"/>
      </w:tblGrid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文档逻辑名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物理表名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中文名称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user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t_user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用户表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category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t_category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分类表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tag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t_tag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标签表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article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t_article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文章表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article_tag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t_article_tag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文章标签关联表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like_record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t_like_record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点赞记录表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collect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t_collect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收藏表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view_record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t_view_record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文章浏览记录表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message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t_message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留言表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friend_link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t_friend_link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友链表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file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t_file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上传资源表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visit_log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t_visit_log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访问日志埋点表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site_config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t_site_config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站点配置表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photo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t_photo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相册照片表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music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t_music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背景音乐表</w:t>
            </w:r>
          </w:p>
        </w:tc>
      </w:tr>
    </w:tbl>
    <w:p>
      <w:pPr>
        <w:spacing w:before="0" w:after="80" w:line="240" w:lineRule="auto"/>
      </w:pP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1.2 设计原则</w:t>
      </w:r>
    </w:p>
    <w:p>
      <w:pPr>
        <w:spacing w:before="0" w:after="40" w:line="360" w:lineRule="auto"/>
        <w:ind w:left="280"/>
      </w:pPr>
      <w:r>
        <w:rPr>
          <w:rFonts w:ascii="宋体" w:hAnsi="宋体" w:eastAsia="宋体"/>
          <w:b w:val="0"/>
          <w:sz w:val="21"/>
        </w:rPr>
        <w:t xml:space="preserve">1. </w:t>
      </w:r>
      <w:r>
        <w:rPr>
          <w:rFonts w:ascii="宋体" w:hAnsi="宋体" w:eastAsia="宋体"/>
          <w:b/>
          <w:sz w:val="21"/>
        </w:rPr>
        <w:t>规范化</w:t>
      </w:r>
      <w:r>
        <w:rPr>
          <w:rFonts w:ascii="宋体" w:hAnsi="宋体" w:eastAsia="宋体"/>
          <w:b w:val="0"/>
          <w:sz w:val="21"/>
        </w:rPr>
        <w:t>：遵循第三范式（3NF），消除传递依赖；对高频统计字段（</w:t>
      </w:r>
      <w:r>
        <w:rPr>
          <w:rFonts w:ascii="Consolas" w:hAnsi="Consolas" w:eastAsia="Consolas"/>
          <w:b w:val="0"/>
          <w:sz w:val="18"/>
        </w:rPr>
        <w:t>view_count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8"/>
        </w:rPr>
        <w:t>like_count</w:t>
      </w:r>
      <w:r>
        <w:rPr>
          <w:rFonts w:ascii="宋体" w:hAnsi="宋体" w:eastAsia="宋体"/>
          <w:b w:val="0"/>
          <w:sz w:val="21"/>
        </w:rPr>
        <w:t xml:space="preserve"> 等）采用有意冗余，以空间换查询性能。</w:t>
      </w:r>
    </w:p>
    <w:p>
      <w:pPr>
        <w:spacing w:before="0" w:after="40" w:line="360" w:lineRule="auto"/>
        <w:ind w:left="280"/>
      </w:pPr>
      <w:r>
        <w:rPr>
          <w:rFonts w:ascii="宋体" w:hAnsi="宋体" w:eastAsia="宋体"/>
          <w:b w:val="0"/>
          <w:sz w:val="21"/>
        </w:rPr>
        <w:t xml:space="preserve">2. </w:t>
      </w:r>
      <w:r>
        <w:rPr>
          <w:rFonts w:ascii="宋体" w:hAnsi="宋体" w:eastAsia="宋体"/>
          <w:b/>
          <w:sz w:val="21"/>
        </w:rPr>
        <w:t>主键策略</w:t>
      </w:r>
      <w:r>
        <w:rPr>
          <w:rFonts w:ascii="宋体" w:hAnsi="宋体" w:eastAsia="宋体"/>
          <w:b w:val="0"/>
          <w:sz w:val="21"/>
        </w:rPr>
        <w:t xml:space="preserve">：统一 </w:t>
      </w:r>
      <w:r>
        <w:rPr>
          <w:rFonts w:ascii="Consolas" w:hAnsi="Consolas" w:eastAsia="Consolas"/>
          <w:b w:val="0"/>
          <w:sz w:val="18"/>
        </w:rPr>
        <w:t>BIGINT</w:t>
      </w:r>
      <w:r>
        <w:rPr>
          <w:rFonts w:ascii="宋体" w:hAnsi="宋体" w:eastAsia="宋体"/>
          <w:b w:val="0"/>
          <w:sz w:val="21"/>
        </w:rPr>
        <w:t xml:space="preserve"> 自增主键，避免 INT 溢出风险；纯关联表使用联合主键（如 </w:t>
      </w:r>
      <w:r>
        <w:rPr>
          <w:rFonts w:ascii="Consolas" w:hAnsi="Consolas" w:eastAsia="Consolas"/>
          <w:b w:val="0"/>
          <w:sz w:val="18"/>
        </w:rPr>
        <w:t>t_article_tag</w:t>
      </w:r>
      <w:r>
        <w:rPr>
          <w:rFonts w:ascii="宋体" w:hAnsi="宋体" w:eastAsia="宋体"/>
          <w:b w:val="0"/>
          <w:sz w:val="21"/>
        </w:rPr>
        <w:t>）。</w:t>
      </w:r>
    </w:p>
    <w:p>
      <w:pPr>
        <w:spacing w:before="0" w:after="40" w:line="360" w:lineRule="auto"/>
        <w:ind w:left="280"/>
      </w:pPr>
      <w:r>
        <w:rPr>
          <w:rFonts w:ascii="宋体" w:hAnsi="宋体" w:eastAsia="宋体"/>
          <w:b w:val="0"/>
          <w:sz w:val="21"/>
        </w:rPr>
        <w:t xml:space="preserve">3. </w:t>
      </w:r>
      <w:r>
        <w:rPr>
          <w:rFonts w:ascii="宋体" w:hAnsi="宋体" w:eastAsia="宋体"/>
          <w:b/>
          <w:sz w:val="21"/>
        </w:rPr>
        <w:t>字符集统一</w:t>
      </w:r>
      <w:r>
        <w:rPr>
          <w:rFonts w:ascii="宋体" w:hAnsi="宋体" w:eastAsia="宋体"/>
          <w:b w:val="0"/>
          <w:sz w:val="21"/>
        </w:rPr>
        <w:t xml:space="preserve">：全部使用 </w:t>
      </w:r>
      <w:r>
        <w:rPr>
          <w:rFonts w:ascii="Consolas" w:hAnsi="Consolas" w:eastAsia="Consolas"/>
          <w:b w:val="0"/>
          <w:sz w:val="18"/>
        </w:rPr>
        <w:t>utf8mb4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sz w:val="18"/>
        </w:rPr>
        <w:t>utf8mb4_unicode_ci</w:t>
      </w:r>
      <w:r>
        <w:rPr>
          <w:rFonts w:ascii="宋体" w:hAnsi="宋体" w:eastAsia="宋体"/>
          <w:b w:val="0"/>
          <w:sz w:val="21"/>
        </w:rPr>
        <w:t>，支持 Emoji 存储（留言、弹幕场景必需）。</w:t>
      </w:r>
    </w:p>
    <w:p>
      <w:pPr>
        <w:spacing w:before="0" w:after="40" w:line="360" w:lineRule="auto"/>
        <w:ind w:left="280"/>
      </w:pPr>
      <w:r>
        <w:rPr>
          <w:rFonts w:ascii="宋体" w:hAnsi="宋体" w:eastAsia="宋体"/>
          <w:b w:val="0"/>
          <w:sz w:val="21"/>
        </w:rPr>
        <w:t xml:space="preserve">4. </w:t>
      </w:r>
      <w:r>
        <w:rPr>
          <w:rFonts w:ascii="宋体" w:hAnsi="宋体" w:eastAsia="宋体"/>
          <w:b/>
          <w:sz w:val="21"/>
        </w:rPr>
        <w:t>统一审计字段</w:t>
      </w:r>
      <w:r>
        <w:rPr>
          <w:rFonts w:ascii="宋体" w:hAnsi="宋体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18"/>
        </w:rPr>
        <w:t>create_time</w:t>
      </w:r>
      <w:r>
        <w:rPr>
          <w:rFonts w:ascii="宋体" w:hAnsi="宋体" w:eastAsia="宋体"/>
          <w:b w:val="0"/>
          <w:sz w:val="21"/>
        </w:rPr>
        <w:t xml:space="preserve"> 全表统一的创建时间，默认值 </w:t>
      </w:r>
      <w:r>
        <w:rPr>
          <w:rFonts w:ascii="Consolas" w:hAnsi="Consolas" w:eastAsia="Consolas"/>
          <w:b w:val="0"/>
          <w:sz w:val="18"/>
        </w:rPr>
        <w:t>CURRENT_TIMESTAMP</w:t>
      </w:r>
      <w:r>
        <w:rPr>
          <w:rFonts w:ascii="宋体" w:hAnsi="宋体" w:eastAsia="宋体"/>
          <w:b w:val="0"/>
          <w:sz w:val="21"/>
        </w:rPr>
        <w:t>；需追踪修改的表（</w:t>
      </w:r>
      <w:r>
        <w:rPr>
          <w:rFonts w:ascii="Consolas" w:hAnsi="Consolas" w:eastAsia="Consolas"/>
          <w:b w:val="0"/>
          <w:sz w:val="18"/>
        </w:rPr>
        <w:t>t_article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8"/>
        </w:rPr>
        <w:t>t_site_config</w:t>
      </w:r>
      <w:r>
        <w:rPr>
          <w:rFonts w:ascii="宋体" w:hAnsi="宋体" w:eastAsia="宋体"/>
          <w:b w:val="0"/>
          <w:sz w:val="21"/>
        </w:rPr>
        <w:t xml:space="preserve">）额外含 </w:t>
      </w:r>
      <w:r>
        <w:rPr>
          <w:rFonts w:ascii="Consolas" w:hAnsi="Consolas" w:eastAsia="Consolas"/>
          <w:b w:val="0"/>
          <w:sz w:val="18"/>
        </w:rPr>
        <w:t>update_time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before="0" w:after="40" w:line="360" w:lineRule="auto"/>
        <w:ind w:left="280"/>
      </w:pPr>
      <w:r>
        <w:rPr>
          <w:rFonts w:ascii="宋体" w:hAnsi="宋体" w:eastAsia="宋体"/>
          <w:b w:val="0"/>
          <w:sz w:val="21"/>
        </w:rPr>
        <w:t xml:space="preserve">5. </w:t>
      </w:r>
      <w:r>
        <w:rPr>
          <w:rFonts w:ascii="宋体" w:hAnsi="宋体" w:eastAsia="宋体"/>
          <w:b/>
          <w:sz w:val="21"/>
        </w:rPr>
        <w:t>删除策略：物理删除</w:t>
      </w:r>
      <w:r>
        <w:rPr>
          <w:rFonts w:ascii="宋体" w:hAnsi="宋体" w:eastAsia="宋体"/>
          <w:b w:val="0"/>
          <w:sz w:val="21"/>
        </w:rPr>
        <w:t xml:space="preserve">。本期未采用 </w:t>
      </w:r>
      <w:r>
        <w:rPr>
          <w:rFonts w:ascii="Consolas" w:hAnsi="Consolas" w:eastAsia="Consolas"/>
          <w:b w:val="0"/>
          <w:sz w:val="18"/>
        </w:rPr>
        <w:t>deleted</w:t>
      </w:r>
      <w:r>
        <w:rPr>
          <w:rFonts w:ascii="宋体" w:hAnsi="宋体" w:eastAsia="宋体"/>
          <w:b w:val="0"/>
          <w:sz w:val="21"/>
        </w:rPr>
        <w:t xml:space="preserve"> 逻辑删除字段，理由有二：一是毕设数据量小，误删可从备份恢复；二是逻辑删除会让 </w:t>
      </w:r>
      <w:r>
        <w:rPr>
          <w:rFonts w:ascii="Consolas" w:hAnsi="Consolas" w:eastAsia="Consolas"/>
          <w:b w:val="0"/>
          <w:sz w:val="18"/>
        </w:rPr>
        <w:t>deleted = 0</w:t>
      </w:r>
      <w:r>
        <w:rPr>
          <w:rFonts w:ascii="宋体" w:hAnsi="宋体" w:eastAsia="宋体"/>
          <w:b w:val="0"/>
          <w:sz w:val="21"/>
        </w:rPr>
        <w:t xml:space="preserve"> 条件侵入所有查询、并使唯一索引（如手机号唯一）在"删除后能否复用"上产生歧义。删除文章时由服务层显式级联清理其点赞、收藏记录。</w:t>
      </w:r>
    </w:p>
    <w:p>
      <w:pPr>
        <w:spacing w:before="0" w:after="40" w:line="360" w:lineRule="auto"/>
        <w:ind w:left="280"/>
      </w:pPr>
      <w:r>
        <w:rPr>
          <w:rFonts w:ascii="宋体" w:hAnsi="宋体" w:eastAsia="宋体"/>
          <w:b w:val="0"/>
          <w:sz w:val="21"/>
        </w:rPr>
        <w:t xml:space="preserve">6. </w:t>
      </w:r>
      <w:r>
        <w:rPr>
          <w:rFonts w:ascii="宋体" w:hAnsi="宋体" w:eastAsia="宋体"/>
          <w:b/>
          <w:sz w:val="21"/>
        </w:rPr>
        <w:t>关联完整性</w:t>
      </w:r>
      <w:r>
        <w:rPr>
          <w:rFonts w:ascii="宋体" w:hAnsi="宋体" w:eastAsia="宋体"/>
          <w:b w:val="0"/>
          <w:sz w:val="21"/>
        </w:rPr>
        <w:t>：不建物理外键约束，关联关系由服务层保证，所有关联列统一建立索引以支撑连接查询。</w:t>
      </w:r>
    </w:p>
    <w:p>
      <w:pPr>
        <w:spacing w:before="0" w:after="40" w:line="360" w:lineRule="auto"/>
        <w:ind w:left="280"/>
      </w:pPr>
      <w:r>
        <w:rPr>
          <w:rFonts w:ascii="宋体" w:hAnsi="宋体" w:eastAsia="宋体"/>
          <w:b w:val="0"/>
          <w:sz w:val="21"/>
        </w:rPr>
        <w:t xml:space="preserve">7. </w:t>
      </w:r>
      <w:r>
        <w:rPr>
          <w:rFonts w:ascii="宋体" w:hAnsi="宋体" w:eastAsia="宋体"/>
          <w:b/>
          <w:sz w:val="21"/>
        </w:rPr>
        <w:t>索引策略</w:t>
      </w:r>
      <w:r>
        <w:rPr>
          <w:rFonts w:ascii="宋体" w:hAnsi="宋体" w:eastAsia="宋体"/>
          <w:b w:val="0"/>
          <w:sz w:val="21"/>
        </w:rPr>
        <w:t>：高频过滤组合建立联合索引；状态、排序字段建立普通索引；遵循最左前缀原则。</w:t>
      </w:r>
    </w:p>
    <w:p>
      <w:pPr>
        <w:spacing w:before="0" w:after="40" w:line="360" w:lineRule="auto"/>
        <w:ind w:left="280"/>
      </w:pPr>
      <w:r>
        <w:rPr>
          <w:rFonts w:ascii="宋体" w:hAnsi="宋体" w:eastAsia="宋体"/>
          <w:b w:val="0"/>
          <w:sz w:val="21"/>
        </w:rPr>
        <w:t xml:space="preserve">8. </w:t>
      </w:r>
      <w:r>
        <w:rPr>
          <w:rFonts w:ascii="宋体" w:hAnsi="宋体" w:eastAsia="宋体"/>
          <w:b/>
          <w:sz w:val="21"/>
        </w:rPr>
        <w:t>检索策略</w:t>
      </w:r>
      <w:r>
        <w:rPr>
          <w:rFonts w:ascii="宋体" w:hAnsi="宋体" w:eastAsia="宋体"/>
          <w:b w:val="0"/>
          <w:sz w:val="21"/>
        </w:rPr>
        <w:t xml:space="preserve">：关键词搜索当前基于 </w:t>
      </w:r>
      <w:r>
        <w:rPr>
          <w:rFonts w:ascii="Consolas" w:hAnsi="Consolas" w:eastAsia="Consolas"/>
          <w:b w:val="0"/>
          <w:sz w:val="18"/>
        </w:rPr>
        <w:t>title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sz w:val="18"/>
        </w:rPr>
        <w:t>summary</w:t>
      </w:r>
      <w:r>
        <w:rPr>
          <w:rFonts w:ascii="宋体" w:hAnsi="宋体" w:eastAsia="宋体"/>
          <w:b w:val="0"/>
          <w:sz w:val="21"/>
        </w:rPr>
        <w:t xml:space="preserve"> 的 </w:t>
      </w:r>
      <w:r>
        <w:rPr>
          <w:rFonts w:ascii="Consolas" w:hAnsi="Consolas" w:eastAsia="Consolas"/>
          <w:b w:val="0"/>
          <w:sz w:val="18"/>
        </w:rPr>
        <w:t>LIKE</w:t>
      </w:r>
      <w:r>
        <w:rPr>
          <w:rFonts w:ascii="宋体" w:hAnsi="宋体" w:eastAsia="宋体"/>
          <w:b w:val="0"/>
          <w:sz w:val="21"/>
        </w:rPr>
        <w:t xml:space="preserve"> 匹配实现（见 3.4 设计要点与 §四说明）；</w:t>
      </w:r>
      <w:r>
        <w:rPr>
          <w:rFonts w:ascii="Consolas" w:hAnsi="Consolas" w:eastAsia="Consolas"/>
          <w:b w:val="0"/>
          <w:sz w:val="18"/>
        </w:rPr>
        <w:t>ngram</w:t>
      </w:r>
      <w:r>
        <w:rPr>
          <w:rFonts w:ascii="宋体" w:hAnsi="宋体" w:eastAsia="宋体"/>
          <w:b w:val="0"/>
          <w:sz w:val="21"/>
        </w:rPr>
        <w:t xml:space="preserve"> 全文索引方案已在 3.4 中给出并作为后续优化项保留。</w:t>
      </w:r>
    </w:p>
    <w:p>
      <w:pPr>
        <w:spacing w:before="200" w:after="80" w:line="360" w:lineRule="auto"/>
      </w:pPr>
      <w:r>
        <w:rPr>
          <w:rFonts w:ascii="宋体" w:hAnsi="宋体" w:eastAsia="宋体"/>
          <w:b/>
          <w:sz w:val="24"/>
        </w:rPr>
        <w:t>二、实体关系图（ER 图）</w:t>
      </w:r>
    </w:p>
    <w:p>
      <w:pPr>
        <w:spacing w:before="120" w:after="0" w:line="36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72000" cy="33129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b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312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60" w:lineRule="auto"/>
        <w:jc w:val="center"/>
      </w:pPr>
      <w:r>
        <w:rPr>
          <w:rFonts w:ascii="黑体" w:hAnsi="黑体" w:eastAsia="黑体"/>
          <w:b w:val="0"/>
          <w:sz w:val="21"/>
        </w:rPr>
        <w:t>图1</w:t>
      </w:r>
    </w:p>
    <w:p>
      <w:pPr>
        <w:spacing w:before="200" w:after="80" w:line="360" w:lineRule="auto"/>
      </w:pPr>
      <w:r>
        <w:rPr>
          <w:rFonts w:ascii="宋体" w:hAnsi="宋体" w:eastAsia="宋体"/>
          <w:b/>
          <w:sz w:val="24"/>
        </w:rPr>
        <w:t>三、表结构详细设计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3.1 user — 用户表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/>
          <w:sz w:val="21"/>
        </w:rPr>
        <w:t>表说明</w:t>
      </w:r>
      <w:r>
        <w:rPr>
          <w:rFonts w:ascii="宋体" w:hAnsi="宋体" w:eastAsia="宋体"/>
          <w:b w:val="0"/>
          <w:sz w:val="21"/>
        </w:rPr>
        <w:t>：存储系统全部用户信息，包括管理员（博主）与注册用户。</w:t>
      </w:r>
      <w:r>
        <w:rPr>
          <w:rFonts w:ascii="宋体" w:hAnsi="宋体" w:eastAsia="宋体"/>
          <w:b/>
          <w:sz w:val="21"/>
        </w:rPr>
        <w:t>只支持手机号或邮箱两种注册方式，不设用户名字段</w:t>
      </w:r>
      <w:r>
        <w:rPr>
          <w:rFonts w:ascii="宋体" w:hAnsi="宋体" w:eastAsia="宋体"/>
          <w:b w:val="0"/>
          <w:sz w:val="21"/>
        </w:rPr>
        <w:t>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7"/>
        <w:gridCol w:w="1247"/>
        <w:gridCol w:w="1247"/>
        <w:gridCol w:w="1247"/>
        <w:gridCol w:w="1247"/>
        <w:gridCol w:w="1247"/>
        <w:gridCol w:w="1247"/>
      </w:tblGrid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字段名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长度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允许空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键/约束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默认值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id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BIGINT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PK, AUTO_INCREMENT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用户ID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phone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UNIQUE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NULL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手机号（登录标识一）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email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100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UNIQUE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NULL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邮箱（登录标识二）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password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100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NULL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密码（BCrypt 密文，由应用写入）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nickname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昵称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avatar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300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NULL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头像URL（MinIO）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bio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200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NULL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个人简介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gender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TINYINT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性别 0未知 1男 2女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role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USER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角色 USER/ADMIN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status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TINYINT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状态 0禁用 1正常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create_time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DATETIME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CURRENT_TIMESTAMP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创建时间</w:t>
            </w:r>
          </w:p>
        </w:tc>
      </w:tr>
    </w:tbl>
    <w:p>
      <w:pPr>
        <w:spacing w:before="0" w:after="80" w:line="240" w:lineRule="auto"/>
      </w:pP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/>
          <w:sz w:val="21"/>
        </w:rPr>
        <w:t>索引</w:t>
      </w:r>
      <w:r>
        <w:rPr>
          <w:rFonts w:ascii="宋体" w:hAnsi="宋体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18"/>
        </w:rPr>
        <w:t>PRIMARY(id)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8"/>
        </w:rPr>
        <w:t>uk_phone(phone)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8"/>
        </w:rPr>
        <w:t>uk_email(email)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/>
          <w:sz w:val="21"/>
        </w:rPr>
        <w:t>设计要点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before="0" w:after="40" w:line="360" w:lineRule="auto"/>
        <w:ind w:left="280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全站没有用户名字段</w:t>
      </w:r>
      <w:r>
        <w:rPr>
          <w:rFonts w:ascii="宋体" w:hAnsi="宋体" w:eastAsia="宋体"/>
          <w:b w:val="0"/>
          <w:sz w:val="21"/>
        </w:rPr>
        <w:t xml:space="preserve">。唯一登录标识只有手机号与邮箱两者之一，登录接口 </w:t>
      </w:r>
      <w:r>
        <w:rPr>
          <w:rFonts w:ascii="Consolas" w:hAnsi="Consolas" w:eastAsia="Consolas"/>
          <w:b w:val="0"/>
          <w:sz w:val="18"/>
        </w:rPr>
        <w:t>account</w:t>
      </w:r>
      <w:r>
        <w:rPr>
          <w:rFonts w:ascii="宋体" w:hAnsi="宋体" w:eastAsia="宋体"/>
          <w:b w:val="0"/>
          <w:sz w:val="21"/>
        </w:rPr>
        <w:t xml:space="preserve"> 参数按 </w:t>
      </w:r>
      <w:r>
        <w:rPr>
          <w:rFonts w:ascii="Consolas" w:hAnsi="Consolas" w:eastAsia="Consolas"/>
          <w:b w:val="0"/>
          <w:sz w:val="18"/>
        </w:rPr>
        <w:t>phone OR email</w:t>
      </w:r>
      <w:r>
        <w:rPr>
          <w:rFonts w:ascii="宋体" w:hAnsi="宋体" w:eastAsia="宋体"/>
          <w:b w:val="0"/>
          <w:sz w:val="21"/>
        </w:rPr>
        <w:t xml:space="preserve"> 匹配。</w:t>
      </w:r>
    </w:p>
    <w:p>
      <w:pPr>
        <w:spacing w:before="0" w:after="40" w:line="360" w:lineRule="auto"/>
        <w:ind w:left="280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Consolas" w:hAnsi="Consolas" w:eastAsia="Consolas"/>
          <w:b w:val="0"/>
          <w:sz w:val="18"/>
        </w:rPr>
        <w:t>phone</w:t>
      </w:r>
      <w:r>
        <w:rPr>
          <w:rFonts w:ascii="宋体" w:hAnsi="宋体" w:eastAsia="宋体"/>
          <w:b w:val="0"/>
          <w:sz w:val="21"/>
        </w:rPr>
        <w:t xml:space="preserve"> 与 </w:t>
      </w:r>
      <w:r>
        <w:rPr>
          <w:rFonts w:ascii="Consolas" w:hAnsi="Consolas" w:eastAsia="Consolas"/>
          <w:b w:val="0"/>
          <w:sz w:val="18"/>
        </w:rPr>
        <w:t>email</w:t>
      </w:r>
      <w:r>
        <w:rPr>
          <w:rFonts w:ascii="宋体" w:hAnsi="宋体" w:eastAsia="宋体"/>
          <w:b w:val="0"/>
          <w:sz w:val="21"/>
        </w:rPr>
        <w:t xml:space="preserve"> 均为 UNIQUE，但在 MySQL 中 NULL 值不参与唯一性约束，因此两字段允许同时为 NULL；业务层（</w:t>
      </w:r>
      <w:r>
        <w:rPr>
          <w:rFonts w:ascii="Consolas" w:hAnsi="Consolas" w:eastAsia="Consolas"/>
          <w:b w:val="0"/>
          <w:sz w:val="18"/>
        </w:rPr>
        <w:t>RegisterDTO</w:t>
      </w:r>
      <w:r>
        <w:rPr>
          <w:rFonts w:ascii="宋体" w:hAnsi="宋体" w:eastAsia="宋体"/>
          <w:b w:val="0"/>
          <w:sz w:val="21"/>
        </w:rPr>
        <w:t xml:space="preserve"> 的 </w:t>
      </w:r>
      <w:r>
        <w:rPr>
          <w:rFonts w:ascii="Consolas" w:hAnsi="Consolas" w:eastAsia="Consolas"/>
          <w:b w:val="0"/>
          <w:sz w:val="18"/>
        </w:rPr>
        <w:t>@AssertTrue</w:t>
      </w:r>
      <w:r>
        <w:rPr>
          <w:rFonts w:ascii="宋体" w:hAnsi="宋体" w:eastAsia="宋体"/>
          <w:b w:val="0"/>
          <w:sz w:val="21"/>
        </w:rPr>
        <w:t xml:space="preserve"> 跨字段校验）保证</w:t>
      </w:r>
      <w:r>
        <w:rPr>
          <w:rFonts w:ascii="宋体" w:hAnsi="宋体" w:eastAsia="宋体"/>
          <w:b/>
          <w:sz w:val="21"/>
        </w:rPr>
        <w:t>至少填写其一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before="0" w:after="40" w:line="360" w:lineRule="auto"/>
        <w:ind w:left="280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Consolas" w:hAnsi="Consolas" w:eastAsia="Consolas"/>
          <w:b w:val="0"/>
          <w:sz w:val="18"/>
        </w:rPr>
        <w:t>password</w:t>
      </w:r>
      <w:r>
        <w:rPr>
          <w:rFonts w:ascii="宋体" w:hAnsi="宋体" w:eastAsia="宋体"/>
          <w:b w:val="0"/>
          <w:sz w:val="21"/>
        </w:rPr>
        <w:t xml:space="preserve"> 允许为 NULL：种子数据不写死明文密码，由 </w:t>
      </w:r>
      <w:r>
        <w:rPr>
          <w:rFonts w:ascii="Consolas" w:hAnsi="Consolas" w:eastAsia="Consolas"/>
          <w:b w:val="0"/>
          <w:sz w:val="18"/>
        </w:rPr>
        <w:t>DataLoader</w:t>
      </w:r>
      <w:r>
        <w:rPr>
          <w:rFonts w:ascii="宋体" w:hAnsi="宋体" w:eastAsia="宋体"/>
          <w:b w:val="0"/>
          <w:sz w:val="21"/>
        </w:rPr>
        <w:t xml:space="preserve"> 在应用启动时以手机号 / 邮箱为锚点补写 BCrypt 密文；</w:t>
      </w:r>
      <w:r>
        <w:rPr>
          <w:rFonts w:ascii="Consolas" w:hAnsi="Consolas" w:eastAsia="Consolas"/>
          <w:b w:val="0"/>
          <w:sz w:val="18"/>
        </w:rPr>
        <w:t>password</w:t>
      </w:r>
      <w:r>
        <w:rPr>
          <w:rFonts w:ascii="宋体" w:hAnsi="宋体" w:eastAsia="宋体"/>
          <w:b w:val="0"/>
          <w:sz w:val="21"/>
        </w:rPr>
        <w:t xml:space="preserve"> 为空的账号不可登录。</w:t>
      </w:r>
    </w:p>
    <w:p>
      <w:pPr>
        <w:spacing w:before="0" w:after="40" w:line="360" w:lineRule="auto"/>
        <w:ind w:left="280"/>
      </w:pPr>
      <w:r>
        <w:rPr>
          <w:rFonts w:ascii="宋体" w:hAnsi="宋体" w:eastAsia="宋体"/>
          <w:b w:val="0"/>
          <w:sz w:val="21"/>
        </w:rPr>
        <w:t xml:space="preserve">• 管理员通过 </w:t>
      </w:r>
      <w:r>
        <w:rPr>
          <w:rFonts w:ascii="Consolas" w:hAnsi="Consolas" w:eastAsia="Consolas"/>
          <w:b w:val="0"/>
          <w:sz w:val="18"/>
        </w:rPr>
        <w:t>role = 'ADMIN'</w:t>
      </w:r>
      <w:r>
        <w:rPr>
          <w:rFonts w:ascii="宋体" w:hAnsi="宋体" w:eastAsia="宋体"/>
          <w:b w:val="0"/>
          <w:sz w:val="21"/>
        </w:rPr>
        <w:t xml:space="preserve"> 标识，不使用独立的管理员表，简化权限模型。</w:t>
      </w:r>
    </w:p>
    <w:p>
      <w:pPr>
        <w:spacing w:before="0" w:after="40" w:line="360" w:lineRule="auto"/>
        <w:ind w:left="280"/>
      </w:pPr>
      <w:r>
        <w:rPr>
          <w:rFonts w:ascii="宋体" w:hAnsi="宋体" w:eastAsia="宋体"/>
          <w:b w:val="0"/>
          <w:sz w:val="21"/>
        </w:rPr>
        <w:t>• 无物理删除入口，用户管理只提供"禁用 / 启用"，以保证互动记录（留言、点赞、收藏）的引用完整性。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3.2 category — 分类表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7"/>
        <w:gridCol w:w="1247"/>
        <w:gridCol w:w="1247"/>
        <w:gridCol w:w="1247"/>
        <w:gridCol w:w="1247"/>
        <w:gridCol w:w="1247"/>
        <w:gridCol w:w="1247"/>
      </w:tblGrid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字段名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长度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允许空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键/约束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默认值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id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BIGINT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PK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分类ID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name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分类名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slug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NULL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URL 别名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description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100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NULL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分类描述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icon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NULL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图标标识（前端映射为矢量图标）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sort_order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INT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11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排序权重，越小越靠前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create_time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DATETIME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CURRENT_TIMESTAMP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创建时间</w:t>
            </w:r>
          </w:p>
        </w:tc>
      </w:tr>
    </w:tbl>
    <w:p>
      <w:pPr>
        <w:spacing w:before="0" w:after="80" w:line="240" w:lineRule="auto"/>
      </w:pP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/>
          <w:sz w:val="21"/>
        </w:rPr>
        <w:t>索引</w:t>
      </w:r>
      <w:r>
        <w:rPr>
          <w:rFonts w:ascii="宋体" w:hAnsi="宋体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18"/>
        </w:rPr>
        <w:t>PRIMARY(id)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/>
          <w:sz w:val="21"/>
        </w:rPr>
        <w:t>设计说明</w:t>
      </w:r>
      <w:r>
        <w:rPr>
          <w:rFonts w:ascii="宋体" w:hAnsi="宋体" w:eastAsia="宋体"/>
          <w:b w:val="0"/>
          <w:sz w:val="21"/>
        </w:rPr>
        <w:t>：分类与文章为</w:t>
      </w:r>
      <w:r>
        <w:rPr>
          <w:rFonts w:ascii="宋体" w:hAnsi="宋体" w:eastAsia="宋体"/>
          <w:b/>
          <w:sz w:val="21"/>
        </w:rPr>
        <w:t>一对多</w:t>
      </w:r>
      <w:r>
        <w:rPr>
          <w:rFonts w:ascii="宋体" w:hAnsi="宋体" w:eastAsia="宋体"/>
          <w:b w:val="0"/>
          <w:sz w:val="21"/>
        </w:rPr>
        <w:t xml:space="preserve">关系，一篇文章只属于一个分类。前台导航与分类列表按 </w:t>
      </w:r>
      <w:r>
        <w:rPr>
          <w:rFonts w:ascii="Consolas" w:hAnsi="Consolas" w:eastAsia="Consolas"/>
          <w:b w:val="0"/>
          <w:sz w:val="18"/>
        </w:rPr>
        <w:t>sort_order</w:t>
      </w:r>
      <w:r>
        <w:rPr>
          <w:rFonts w:ascii="宋体" w:hAnsi="宋体" w:eastAsia="宋体"/>
          <w:b w:val="0"/>
          <w:sz w:val="21"/>
        </w:rPr>
        <w:t xml:space="preserve"> 升序排列。内置三个分类：记录（id=1）、游记（id=2）、随笔（id=3）。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3.3 tag — 标签表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7"/>
        <w:gridCol w:w="1247"/>
        <w:gridCol w:w="1247"/>
        <w:gridCol w:w="1247"/>
        <w:gridCol w:w="1247"/>
        <w:gridCol w:w="1247"/>
        <w:gridCol w:w="1247"/>
      </w:tblGrid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字段名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长度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允许空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键/约束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默认值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id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BIGINT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PK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标签ID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name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标签名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slug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NULL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URL 别名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color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NULL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展示颜色（十六进制）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create_time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DATETIME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CURRENT_TIMESTAMP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创建时间</w:t>
            </w:r>
          </w:p>
        </w:tc>
      </w:tr>
    </w:tbl>
    <w:p>
      <w:pPr>
        <w:spacing w:before="0" w:after="80" w:line="240" w:lineRule="auto"/>
      </w:pP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/>
          <w:sz w:val="21"/>
        </w:rPr>
        <w:t>索引</w:t>
      </w:r>
      <w:r>
        <w:rPr>
          <w:rFonts w:ascii="宋体" w:hAnsi="宋体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18"/>
        </w:rPr>
        <w:t>PRIMARY(id)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/>
          <w:sz w:val="21"/>
        </w:rPr>
        <w:t>设计说明</w:t>
      </w:r>
      <w:r>
        <w:rPr>
          <w:rFonts w:ascii="宋体" w:hAnsi="宋体" w:eastAsia="宋体"/>
          <w:b w:val="0"/>
          <w:sz w:val="21"/>
        </w:rPr>
        <w:t>：标签与文章为</w:t>
      </w:r>
      <w:r>
        <w:rPr>
          <w:rFonts w:ascii="宋体" w:hAnsi="宋体" w:eastAsia="宋体"/>
          <w:b/>
          <w:sz w:val="21"/>
        </w:rPr>
        <w:t>多对多</w:t>
      </w:r>
      <w:r>
        <w:rPr>
          <w:rFonts w:ascii="宋体" w:hAnsi="宋体" w:eastAsia="宋体"/>
          <w:b w:val="0"/>
          <w:sz w:val="21"/>
        </w:rPr>
        <w:t xml:space="preserve">关系，通过 </w:t>
      </w:r>
      <w:r>
        <w:rPr>
          <w:rFonts w:ascii="Consolas" w:hAnsi="Consolas" w:eastAsia="Consolas"/>
          <w:b w:val="0"/>
          <w:sz w:val="18"/>
        </w:rPr>
        <w:t>article_tag</w:t>
      </w:r>
      <w:r>
        <w:rPr>
          <w:rFonts w:ascii="宋体" w:hAnsi="宋体" w:eastAsia="宋体"/>
          <w:b w:val="0"/>
          <w:sz w:val="21"/>
        </w:rPr>
        <w:t xml:space="preserve"> 中间表实现。</w:t>
      </w:r>
      <w:r>
        <w:rPr>
          <w:rFonts w:ascii="Consolas" w:hAnsi="Consolas" w:eastAsia="Consolas"/>
          <w:b w:val="0"/>
          <w:sz w:val="18"/>
        </w:rPr>
        <w:t>color</w:t>
      </w:r>
      <w:r>
        <w:rPr>
          <w:rFonts w:ascii="宋体" w:hAnsi="宋体" w:eastAsia="宋体"/>
          <w:b w:val="0"/>
          <w:sz w:val="21"/>
        </w:rPr>
        <w:t xml:space="preserve"> 供前台标签胶囊着色。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3.4 article — 文章表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/>
          <w:sz w:val="21"/>
        </w:rPr>
        <w:t>表说明</w:t>
      </w:r>
      <w:r>
        <w:rPr>
          <w:rFonts w:ascii="宋体" w:hAnsi="宋体" w:eastAsia="宋体"/>
          <w:b w:val="0"/>
          <w:sz w:val="21"/>
        </w:rPr>
        <w:t>：系统核心表，存储文章全部内容与统计数据。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7"/>
        <w:gridCol w:w="1247"/>
        <w:gridCol w:w="1247"/>
        <w:gridCol w:w="1247"/>
        <w:gridCol w:w="1247"/>
        <w:gridCol w:w="1247"/>
        <w:gridCol w:w="1247"/>
      </w:tblGrid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字段名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长度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允许空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键/约束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默认值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id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BIGINT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PK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文章ID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title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120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标题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summary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300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摘要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content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MEDIUMTEXT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正文（Markdown 原文）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cover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300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NULL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封面图URL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category_id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BIGINT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关联 category.id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NULL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分类ID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author_id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BIGINT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关联 user.id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作者ID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status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TINYINT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0草稿 1已发布 2隐藏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is_top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TINYINT(1)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是否置顶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is_recommend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TINYINT(1)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是否推荐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view_count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BIGINT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浏览量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like_count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BIGINT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点赞数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collect_count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BIGINT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收藏数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word_count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INT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11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字数（去空白后的字符数）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read_minutes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INT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11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预计阅读分钟数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publish_time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DATETIME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NULL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发布时间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create_time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DATETIME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CURRENT_TIMESTAMP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创建时间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update_time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DATETIME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NULL, ON UPDATE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更新时间</w:t>
            </w:r>
          </w:p>
        </w:tc>
      </w:tr>
    </w:tbl>
    <w:p>
      <w:pPr>
        <w:spacing w:before="0" w:after="80" w:line="240" w:lineRule="auto"/>
      </w:pP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/>
          <w:sz w:val="21"/>
        </w:rPr>
        <w:t>索引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before="0" w:after="40" w:line="360" w:lineRule="auto"/>
        <w:ind w:left="280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Consolas" w:hAnsi="Consolas" w:eastAsia="Consolas"/>
          <w:b w:val="0"/>
          <w:sz w:val="18"/>
        </w:rPr>
        <w:t>PRIMARY(id)</w:t>
      </w:r>
    </w:p>
    <w:p>
      <w:pPr>
        <w:spacing w:before="0" w:after="40" w:line="360" w:lineRule="auto"/>
        <w:ind w:left="280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Consolas" w:hAnsi="Consolas" w:eastAsia="Consolas"/>
          <w:b w:val="0"/>
          <w:sz w:val="18"/>
        </w:rPr>
        <w:t>idx_category(category_id)</w:t>
      </w:r>
      <w:r>
        <w:rPr>
          <w:rFonts w:ascii="宋体" w:hAnsi="宋体" w:eastAsia="宋体"/>
          <w:b w:val="0"/>
          <w:sz w:val="21"/>
        </w:rPr>
        <w:t xml:space="preserve"> — 按分类取文章列表</w:t>
      </w:r>
    </w:p>
    <w:p>
      <w:pPr>
        <w:spacing w:before="0" w:after="40" w:line="360" w:lineRule="auto"/>
        <w:ind w:left="280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Consolas" w:hAnsi="Consolas" w:eastAsia="Consolas"/>
          <w:b w:val="0"/>
          <w:sz w:val="18"/>
        </w:rPr>
        <w:t>idx_status_publish(status, publish_time)</w:t>
      </w:r>
      <w:r>
        <w:rPr>
          <w:rFonts w:ascii="宋体" w:hAnsi="宋体" w:eastAsia="宋体"/>
          <w:b w:val="0"/>
          <w:sz w:val="21"/>
        </w:rPr>
        <w:t xml:space="preserve"> — 前台列表（已发布 + 时间倒序）</w:t>
      </w:r>
    </w:p>
    <w:p>
      <w:pPr>
        <w:spacing w:before="0" w:after="40" w:line="360" w:lineRule="auto"/>
        <w:ind w:left="280"/>
      </w:pPr>
      <w:r>
        <w:rPr>
          <w:rFonts w:ascii="宋体" w:hAnsi="宋体" w:eastAsia="宋体"/>
          <w:b w:val="0"/>
          <w:sz w:val="21"/>
        </w:rPr>
        <w:t>• idx_view(view_count) — 浏览量排序（原为热门排行预留；该功能已整体移除，索引暂留备用，当前无查询使用）</w:t>
      </w:r>
      <w:r>
        <w:rPr>
          <w:rFonts w:ascii="Consolas" w:hAnsi="Consolas" w:eastAsia="Consolas"/>
          <w:b w:val="0"/>
          <w:sz w:val="18"/>
        </w:rPr>
      </w: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/>
          <w:sz w:val="21"/>
        </w:rPr>
        <w:t>设计要点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before="0" w:after="40" w:line="360" w:lineRule="auto"/>
        <w:ind w:left="280"/>
      </w:pPr>
      <w:r>
        <w:rPr>
          <w:rFonts w:ascii="宋体" w:hAnsi="宋体" w:eastAsia="宋体"/>
          <w:b w:val="0"/>
          <w:sz w:val="21"/>
        </w:rPr>
        <w:t xml:space="preserve">• 作者字段命名为 </w:t>
      </w:r>
      <w:r>
        <w:rPr>
          <w:rFonts w:ascii="Consolas" w:hAnsi="Consolas" w:eastAsia="Consolas"/>
          <w:b w:val="0"/>
          <w:sz w:val="18"/>
        </w:rPr>
        <w:t>author_id</w:t>
      </w:r>
      <w:r>
        <w:rPr>
          <w:rFonts w:ascii="宋体" w:hAnsi="宋体" w:eastAsia="宋体"/>
          <w:b w:val="0"/>
          <w:sz w:val="21"/>
        </w:rPr>
        <w:t xml:space="preserve">；前台列表只取 </w:t>
      </w:r>
      <w:r>
        <w:rPr>
          <w:rFonts w:ascii="Consolas" w:hAnsi="Consolas" w:eastAsia="Consolas"/>
          <w:b w:val="0"/>
          <w:sz w:val="18"/>
        </w:rPr>
        <w:t>status = 1</w:t>
      </w:r>
      <w:r>
        <w:rPr>
          <w:rFonts w:ascii="宋体" w:hAnsi="宋体" w:eastAsia="宋体"/>
          <w:b w:val="0"/>
          <w:sz w:val="21"/>
        </w:rPr>
        <w:t xml:space="preserve"> 的文章。</w:t>
      </w:r>
    </w:p>
    <w:p>
      <w:pPr>
        <w:spacing w:before="0" w:after="40" w:line="360" w:lineRule="auto"/>
        <w:ind w:left="280"/>
      </w:pPr>
      <w:r>
        <w:rPr>
          <w:rFonts w:ascii="宋体" w:hAnsi="宋体" w:eastAsia="宋体"/>
          <w:b w:val="0"/>
          <w:sz w:val="21"/>
        </w:rPr>
        <w:t xml:space="preserve">• 正文以 </w:t>
      </w:r>
      <w:r>
        <w:rPr>
          <w:rFonts w:ascii="宋体" w:hAnsi="宋体" w:eastAsia="宋体"/>
          <w:b/>
          <w:sz w:val="21"/>
        </w:rPr>
        <w:t>Markdown 原文</w:t>
      </w:r>
      <w:r>
        <w:rPr>
          <w:rFonts w:ascii="宋体" w:hAnsi="宋体" w:eastAsia="宋体"/>
          <w:b w:val="0"/>
          <w:sz w:val="21"/>
        </w:rPr>
        <w:t xml:space="preserve">存储在 </w:t>
      </w:r>
      <w:r>
        <w:rPr>
          <w:rFonts w:ascii="Consolas" w:hAnsi="Consolas" w:eastAsia="Consolas"/>
          <w:b w:val="0"/>
          <w:sz w:val="18"/>
        </w:rPr>
        <w:t>content</w:t>
      </w:r>
      <w:r>
        <w:rPr>
          <w:rFonts w:ascii="宋体" w:hAnsi="宋体" w:eastAsia="宋体"/>
          <w:b w:val="0"/>
          <w:sz w:val="21"/>
        </w:rPr>
        <w:t xml:space="preserve"> 中，渲染在前端完成，</w:t>
      </w:r>
      <w:r>
        <w:rPr>
          <w:rFonts w:ascii="宋体" w:hAnsi="宋体" w:eastAsia="宋体"/>
          <w:b/>
          <w:sz w:val="21"/>
        </w:rPr>
        <w:t>不落 `content_html` 冗余列</w:t>
      </w:r>
      <w:r>
        <w:rPr>
          <w:rFonts w:ascii="宋体" w:hAnsi="宋体" w:eastAsia="宋体"/>
          <w:b w:val="0"/>
          <w:sz w:val="21"/>
        </w:rPr>
        <w:t>——少一次写放大，也便于正文后续修改渲染规则。</w:t>
      </w:r>
    </w:p>
    <w:p>
      <w:pPr>
        <w:spacing w:before="0" w:after="40" w:line="360" w:lineRule="auto"/>
        <w:ind w:left="280"/>
      </w:pPr>
      <w:r>
        <w:rPr>
          <w:rFonts w:ascii="宋体" w:hAnsi="宋体" w:eastAsia="宋体"/>
          <w:b w:val="0"/>
          <w:sz w:val="21"/>
        </w:rPr>
        <w:t>• 统计字段（view_count 等）采用冗余存储，避免每次列表查询都执行 COUNT；更新由服务层在对应业务动作中同步写入。其中 view_count 的更新需先通过 t_view_record 的唯一索引完成去重（见 4.3）。</w:t>
      </w:r>
      <w:r>
        <w:rPr>
          <w:rFonts w:ascii="Consolas" w:hAnsi="Consolas" w:eastAsia="Consolas"/>
          <w:b w:val="0"/>
          <w:sz w:val="18"/>
        </w:rPr>
      </w:r>
      <w:r>
        <w:rPr>
          <w:rFonts w:ascii="宋体" w:hAnsi="宋体" w:eastAsia="宋体"/>
          <w:b w:val="0"/>
          <w:sz w:val="21"/>
        </w:rPr>
      </w:r>
      <w:r>
        <w:rPr>
          <w:rFonts w:ascii="宋体" w:hAnsi="宋体" w:eastAsia="宋体"/>
          <w:b/>
          <w:sz w:val="21"/>
        </w:rPr>
      </w:r>
      <w:r>
        <w:rPr>
          <w:rFonts w:ascii="宋体" w:hAnsi="宋体" w:eastAsia="宋体"/>
          <w:b w:val="0"/>
          <w:sz w:val="21"/>
        </w:rPr>
      </w:r>
      <w:r>
        <w:rPr>
          <w:rFonts w:ascii="Consolas" w:hAnsi="Consolas" w:eastAsia="Consolas"/>
          <w:b w:val="0"/>
          <w:sz w:val="18"/>
        </w:rPr>
      </w:r>
      <w:r>
        <w:rPr>
          <w:rFonts w:ascii="宋体" w:hAnsi="宋体" w:eastAsia="宋体"/>
          <w:b w:val="0"/>
          <w:sz w:val="21"/>
        </w:rPr>
      </w:r>
    </w:p>
    <w:p>
      <w:pPr>
        <w:spacing w:before="0" w:after="40" w:line="360" w:lineRule="auto"/>
        <w:ind w:left="280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Consolas" w:hAnsi="Consolas" w:eastAsia="Consolas"/>
          <w:b w:val="0"/>
          <w:sz w:val="18"/>
        </w:rPr>
        <w:t>word_count</w:t>
      </w:r>
      <w:r>
        <w:rPr>
          <w:rFonts w:ascii="宋体" w:hAnsi="宋体" w:eastAsia="宋体"/>
          <w:b w:val="0"/>
          <w:sz w:val="21"/>
        </w:rPr>
        <w:t xml:space="preserve"> = 正文去除全部空白字符后的字符数；</w:t>
      </w:r>
      <w:r>
        <w:rPr>
          <w:rFonts w:ascii="Consolas" w:hAnsi="Consolas" w:eastAsia="Consolas"/>
          <w:b w:val="0"/>
          <w:sz w:val="18"/>
        </w:rPr>
        <w:t>read_minutes</w:t>
      </w:r>
      <w:r>
        <w:rPr>
          <w:rFonts w:ascii="宋体" w:hAnsi="宋体" w:eastAsia="宋体"/>
          <w:b w:val="0"/>
          <w:sz w:val="21"/>
        </w:rPr>
        <w:t xml:space="preserve"> = </w:t>
      </w:r>
      <w:r>
        <w:rPr>
          <w:rFonts w:ascii="Consolas" w:hAnsi="Consolas" w:eastAsia="Consolas"/>
          <w:b w:val="0"/>
          <w:sz w:val="18"/>
        </w:rPr>
        <w:t>max(1, ⌈word_count / 400⌉)</w:t>
      </w:r>
      <w:r>
        <w:rPr>
          <w:rFonts w:ascii="宋体" w:hAnsi="宋体" w:eastAsia="宋体"/>
          <w:b w:val="0"/>
          <w:sz w:val="21"/>
        </w:rPr>
        <w:t>，400 为中文平均阅读速度（字/分钟）。</w:t>
      </w:r>
    </w:p>
    <w:p>
      <w:pPr>
        <w:spacing w:before="0" w:after="40" w:line="360" w:lineRule="auto"/>
        <w:ind w:left="280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检索方式</w:t>
      </w:r>
      <w:r>
        <w:rPr>
          <w:rFonts w:ascii="宋体" w:hAnsi="宋体" w:eastAsia="宋体"/>
          <w:b w:val="0"/>
          <w:sz w:val="21"/>
        </w:rPr>
        <w:t xml:space="preserve">：当前关键词搜索通过 </w:t>
      </w:r>
      <w:r>
        <w:rPr>
          <w:rFonts w:ascii="Consolas" w:hAnsi="Consolas" w:eastAsia="Consolas"/>
          <w:b w:val="0"/>
          <w:sz w:val="18"/>
        </w:rPr>
        <w:t>title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sz w:val="18"/>
        </w:rPr>
        <w:t>summary</w:t>
      </w:r>
      <w:r>
        <w:rPr>
          <w:rFonts w:ascii="宋体" w:hAnsi="宋体" w:eastAsia="宋体"/>
          <w:b w:val="0"/>
          <w:sz w:val="21"/>
        </w:rPr>
        <w:t xml:space="preserve"> 的 </w:t>
      </w:r>
      <w:r>
        <w:rPr>
          <w:rFonts w:ascii="Consolas" w:hAnsi="Consolas" w:eastAsia="Consolas"/>
          <w:b w:val="0"/>
          <w:sz w:val="18"/>
        </w:rPr>
        <w:t>LIKE '%kw%'</w:t>
      </w:r>
      <w:r>
        <w:rPr>
          <w:rFonts w:ascii="宋体" w:hAnsi="宋体" w:eastAsia="宋体"/>
          <w:b w:val="0"/>
          <w:sz w:val="21"/>
        </w:rPr>
        <w:t xml:space="preserve"> 实现（</w:t>
      </w:r>
      <w:r>
        <w:rPr>
          <w:rFonts w:ascii="Consolas" w:hAnsi="Consolas" w:eastAsia="Consolas"/>
          <w:b w:val="0"/>
          <w:sz w:val="18"/>
        </w:rPr>
        <w:t>ArticleService</w:t>
      </w:r>
      <w:r>
        <w:rPr>
          <w:rFonts w:ascii="宋体" w:hAnsi="宋体" w:eastAsia="宋体"/>
          <w:b w:val="0"/>
          <w:sz w:val="21"/>
        </w:rPr>
        <w:t xml:space="preserve">）。文章量增长到万级后，可按下述 DDL 增补 ngram 全文索引并改用 </w:t>
      </w:r>
      <w:r>
        <w:rPr>
          <w:rFonts w:ascii="Consolas" w:hAnsi="Consolas" w:eastAsia="Consolas"/>
          <w:b w:val="0"/>
          <w:sz w:val="18"/>
        </w:rPr>
        <w:t>MATCH … AGAINST</w:t>
      </w:r>
      <w:r>
        <w:rPr>
          <w:rFonts w:ascii="宋体" w:hAnsi="宋体" w:eastAsia="宋体"/>
          <w:b w:val="0"/>
          <w:sz w:val="21"/>
        </w:rPr>
        <w:t>，属后续优化项：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-- 后续优化项（本期未执行）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ALTER TABLE t_article ADD FULLTEXT KEY ft_title_content (title, summary, content) WITH PARSER ngram;</w:t>
      </w:r>
    </w:p>
    <w:p>
      <w:pPr>
        <w:spacing w:before="0" w:after="80" w:line="240" w:lineRule="auto"/>
      </w:pP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3.5 article_tag — 文章标签关联表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7"/>
        <w:gridCol w:w="1247"/>
        <w:gridCol w:w="1247"/>
        <w:gridCol w:w="1247"/>
        <w:gridCol w:w="1247"/>
        <w:gridCol w:w="1247"/>
        <w:gridCol w:w="1247"/>
      </w:tblGrid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字段名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长度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允许空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键/约束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默认值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article_id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BIGINT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联合主键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文章ID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tag_id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BIGINT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联合主键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标签ID</w:t>
            </w:r>
          </w:p>
        </w:tc>
      </w:tr>
    </w:tbl>
    <w:p>
      <w:pPr>
        <w:spacing w:before="0" w:after="80" w:line="240" w:lineRule="auto"/>
      </w:pP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/>
          <w:sz w:val="21"/>
        </w:rPr>
        <w:t>索引</w:t>
      </w:r>
      <w:r>
        <w:rPr>
          <w:rFonts w:ascii="宋体" w:hAnsi="宋体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18"/>
        </w:rPr>
        <w:t>PRIMARY(article_id, tag_id)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8"/>
        </w:rPr>
        <w:t>idx_tag(tag_id)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/>
          <w:sz w:val="21"/>
        </w:rPr>
        <w:t>设计说明</w:t>
      </w:r>
      <w:r>
        <w:rPr>
          <w:rFonts w:ascii="宋体" w:hAnsi="宋体" w:eastAsia="宋体"/>
          <w:b w:val="0"/>
          <w:sz w:val="21"/>
        </w:rPr>
        <w:t xml:space="preserve">：以 </w:t>
      </w:r>
      <w:r>
        <w:rPr>
          <w:rFonts w:ascii="Consolas" w:hAnsi="Consolas" w:eastAsia="Consolas"/>
          <w:b w:val="0"/>
          <w:sz w:val="18"/>
        </w:rPr>
        <w:t>(article_id, tag_id)</w:t>
      </w:r>
      <w:r>
        <w:rPr>
          <w:rFonts w:ascii="宋体" w:hAnsi="宋体" w:eastAsia="宋体"/>
          <w:b w:val="0"/>
          <w:sz w:val="21"/>
        </w:rPr>
        <w:t xml:space="preserve"> 作为</w:t>
      </w:r>
      <w:r>
        <w:rPr>
          <w:rFonts w:ascii="宋体" w:hAnsi="宋体" w:eastAsia="宋体"/>
          <w:b/>
          <w:sz w:val="21"/>
        </w:rPr>
        <w:t>联合主键</w:t>
      </w:r>
      <w:r>
        <w:rPr>
          <w:rFonts w:ascii="宋体" w:hAnsi="宋体" w:eastAsia="宋体"/>
          <w:b w:val="0"/>
          <w:sz w:val="21"/>
        </w:rPr>
        <w:t>，天然防止重复关联，因此不再额外建唯一索引；</w:t>
      </w:r>
      <w:r>
        <w:rPr>
          <w:rFonts w:ascii="Consolas" w:hAnsi="Consolas" w:eastAsia="Consolas"/>
          <w:b w:val="0"/>
          <w:sz w:val="18"/>
        </w:rPr>
        <w:t>idx_tag(tag_id)</w:t>
      </w:r>
      <w:r>
        <w:rPr>
          <w:rFonts w:ascii="宋体" w:hAnsi="宋体" w:eastAsia="宋体"/>
          <w:b w:val="0"/>
          <w:sz w:val="21"/>
        </w:rPr>
        <w:t xml:space="preserve"> 支撑"按标签查文章"。按标签筛选时服务层先取出 tag 对应的 article_id 集合，再以 </w:t>
      </w:r>
      <w:r>
        <w:rPr>
          <w:rFonts w:ascii="Consolas" w:hAnsi="Consolas" w:eastAsia="Consolas"/>
          <w:b w:val="0"/>
          <w:sz w:val="18"/>
        </w:rPr>
        <w:t>IN</w:t>
      </w:r>
      <w:r>
        <w:rPr>
          <w:rFonts w:ascii="宋体" w:hAnsi="宋体" w:eastAsia="宋体"/>
          <w:b w:val="0"/>
          <w:sz w:val="21"/>
        </w:rPr>
        <w:t xml:space="preserve"> 过滤文章。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3.6 like_record — 点赞记录表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7"/>
        <w:gridCol w:w="1247"/>
        <w:gridCol w:w="1247"/>
        <w:gridCol w:w="1247"/>
        <w:gridCol w:w="1247"/>
        <w:gridCol w:w="1247"/>
        <w:gridCol w:w="1247"/>
      </w:tblGrid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字段名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长度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允许空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键/约束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默认值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id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BIGINT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PK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点赞ID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user_id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BIGINT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关联 user.id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点赞人ID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target_id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BIGINT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目标文章ID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create_time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DATETIME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CURRENT_TIMESTAMP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点赞时间</w:t>
            </w:r>
          </w:p>
        </w:tc>
      </w:tr>
    </w:tbl>
    <w:p>
      <w:pPr>
        <w:spacing w:before="0" w:after="80" w:line="240" w:lineRule="auto"/>
      </w:pP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/>
          <w:sz w:val="21"/>
        </w:rPr>
        <w:t>索引</w:t>
      </w:r>
      <w:r>
        <w:rPr>
          <w:rFonts w:ascii="宋体" w:hAnsi="宋体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18"/>
        </w:rPr>
        <w:t>PRIMARY(id)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8"/>
        </w:rPr>
        <w:t>uk_user_article(user_id, target_id)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8"/>
        </w:rPr>
        <w:t>idx_target(target_id)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/>
          <w:sz w:val="21"/>
        </w:rPr>
        <w:t>设计说明（账号维度点赞）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before="0" w:after="40" w:line="360" w:lineRule="auto"/>
        <w:ind w:left="280"/>
      </w:pPr>
      <w:r>
        <w:rPr>
          <w:rFonts w:ascii="宋体" w:hAnsi="宋体" w:eastAsia="宋体"/>
          <w:b w:val="0"/>
          <w:sz w:val="21"/>
        </w:rPr>
        <w:t xml:space="preserve">• 唯一索引 </w:t>
      </w:r>
      <w:r>
        <w:rPr>
          <w:rFonts w:ascii="Consolas" w:hAnsi="Consolas" w:eastAsia="Consolas"/>
          <w:b w:val="0"/>
          <w:sz w:val="18"/>
        </w:rPr>
        <w:t>uk_user_article</w:t>
      </w:r>
      <w:r>
        <w:rPr>
          <w:rFonts w:ascii="宋体" w:hAnsi="宋体" w:eastAsia="宋体"/>
          <w:b w:val="0"/>
          <w:sz w:val="21"/>
        </w:rPr>
        <w:t xml:space="preserve"> 从数据库层面保证</w:t>
      </w:r>
      <w:r>
        <w:rPr>
          <w:rFonts w:ascii="宋体" w:hAnsi="宋体" w:eastAsia="宋体"/>
          <w:b/>
          <w:sz w:val="21"/>
        </w:rPr>
        <w:t>同一用户对同一篇文章只能点一次赞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before="0" w:after="40" w:line="360" w:lineRule="auto"/>
        <w:ind w:left="280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点赞是登录用户的动作</w:t>
      </w:r>
      <w:r>
        <w:rPr>
          <w:rFonts w:ascii="宋体" w:hAnsi="宋体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18"/>
        </w:rPr>
        <w:t>user_id</w:t>
      </w:r>
      <w:r>
        <w:rPr>
          <w:rFonts w:ascii="宋体" w:hAnsi="宋体" w:eastAsia="宋体"/>
          <w:b w:val="0"/>
          <w:sz w:val="21"/>
        </w:rPr>
        <w:t xml:space="preserve"> 不可为空。未登录用户点击点赞按钮时，前端引导至登录页（与"收藏"行为一致）。</w:t>
      </w:r>
    </w:p>
    <w:p>
      <w:pPr>
        <w:spacing w:before="0" w:after="40" w:line="360" w:lineRule="auto"/>
        <w:ind w:left="280"/>
      </w:pPr>
      <w:r>
        <w:rPr>
          <w:rFonts w:ascii="宋体" w:hAnsi="宋体" w:eastAsia="宋体"/>
          <w:b w:val="0"/>
          <w:sz w:val="21"/>
        </w:rPr>
        <w:t>• 点赞 / 取消采用</w:t>
      </w:r>
      <w:r>
        <w:rPr>
          <w:rFonts w:ascii="宋体" w:hAnsi="宋体" w:eastAsia="宋体"/>
          <w:b/>
          <w:sz w:val="21"/>
        </w:rPr>
        <w:t>"插入 / 删除记录 + 同步计数"双写策略</w:t>
      </w:r>
      <w:r>
        <w:rPr>
          <w:rFonts w:ascii="宋体" w:hAnsi="宋体" w:eastAsia="宋体"/>
          <w:b w:val="0"/>
          <w:sz w:val="21"/>
        </w:rPr>
        <w:t xml:space="preserve">：写入本表成功后，通过 </w:t>
      </w:r>
      <w:r>
        <w:rPr>
          <w:rFonts w:ascii="Consolas" w:hAnsi="Consolas" w:eastAsia="Consolas"/>
          <w:b w:val="0"/>
          <w:sz w:val="18"/>
        </w:rPr>
        <w:t>UPDATE ... SET like_count = like_count ± 1</w:t>
      </w:r>
      <w:r>
        <w:rPr>
          <w:rFonts w:ascii="宋体" w:hAnsi="宋体" w:eastAsia="宋体"/>
          <w:b w:val="0"/>
          <w:sz w:val="21"/>
        </w:rPr>
        <w:t xml:space="preserve"> 同步 </w:t>
      </w:r>
      <w:r>
        <w:rPr>
          <w:rFonts w:ascii="Consolas" w:hAnsi="Consolas" w:eastAsia="Consolas"/>
          <w:b w:val="0"/>
          <w:sz w:val="18"/>
        </w:rPr>
        <w:t>t_article.like_count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before="0" w:after="40" w:line="360" w:lineRule="auto"/>
        <w:ind w:left="280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并发兜底</w:t>
      </w:r>
      <w:r>
        <w:rPr>
          <w:rFonts w:ascii="宋体" w:hAnsi="宋体" w:eastAsia="宋体"/>
          <w:b w:val="0"/>
          <w:sz w:val="21"/>
        </w:rPr>
        <w:t xml:space="preserve">：高并发下两个请求可能同时通过"是否已点赞"的前置查询，此时由唯一索引拦住第二条插入，服务层捕获 </w:t>
      </w:r>
      <w:r>
        <w:rPr>
          <w:rFonts w:ascii="Consolas" w:hAnsi="Consolas" w:eastAsia="Consolas"/>
          <w:b w:val="0"/>
          <w:sz w:val="18"/>
        </w:rPr>
        <w:t>DuplicateKeyException</w:t>
      </w:r>
      <w:r>
        <w:rPr>
          <w:rFonts w:ascii="宋体" w:hAnsi="宋体" w:eastAsia="宋体"/>
          <w:b w:val="0"/>
          <w:sz w:val="21"/>
        </w:rPr>
        <w:t xml:space="preserve"> 并转为业务提示"已经点过赞啦"（HTTP 400），保证不出现重复记录、计数也不会多加。</w:t>
      </w:r>
    </w:p>
    <w:p>
      <w:pPr>
        <w:spacing w:before="0" w:after="40" w:line="360" w:lineRule="auto"/>
        <w:ind w:left="280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前端红心回显</w:t>
      </w:r>
      <w:r>
        <w:rPr>
          <w:rFonts w:ascii="宋体" w:hAnsi="宋体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18"/>
        </w:rPr>
        <w:t>ArticleVO</w:t>
      </w:r>
      <w:r>
        <w:rPr>
          <w:rFonts w:ascii="宋体" w:hAnsi="宋体" w:eastAsia="宋体"/>
          <w:b w:val="0"/>
          <w:sz w:val="21"/>
        </w:rPr>
        <w:t xml:space="preserve"> 的 </w:t>
      </w:r>
      <w:r>
        <w:rPr>
          <w:rFonts w:ascii="Consolas" w:hAnsi="Consolas" w:eastAsia="Consolas"/>
          <w:b w:val="0"/>
          <w:sz w:val="18"/>
        </w:rPr>
        <w:t>liked</w:t>
      </w:r>
      <w:r>
        <w:rPr>
          <w:rFonts w:ascii="宋体" w:hAnsi="宋体" w:eastAsia="宋体"/>
          <w:b w:val="0"/>
          <w:sz w:val="21"/>
        </w:rPr>
        <w:t xml:space="preserve"> 字段由本表批量查询得出（</w:t>
      </w:r>
      <w:r>
        <w:rPr>
          <w:rFonts w:ascii="Consolas" w:hAnsi="Consolas" w:eastAsia="Consolas"/>
          <w:b w:val="0"/>
          <w:sz w:val="18"/>
        </w:rPr>
        <w:t>WHERE user_id = ? AND target_id IN (...)</w:t>
      </w:r>
      <w:r>
        <w:rPr>
          <w:rFonts w:ascii="宋体" w:hAnsi="宋体" w:eastAsia="宋体"/>
          <w:b w:val="0"/>
          <w:sz w:val="21"/>
        </w:rPr>
        <w:t xml:space="preserve">），未登录时恒为 </w:t>
      </w:r>
      <w:r>
        <w:rPr>
          <w:rFonts w:ascii="Consolas" w:hAnsi="Consolas" w:eastAsia="Consolas"/>
          <w:b w:val="0"/>
          <w:sz w:val="18"/>
        </w:rPr>
        <w:t>false</w:t>
      </w:r>
      <w:r>
        <w:rPr>
          <w:rFonts w:ascii="宋体" w:hAnsi="宋体" w:eastAsia="宋体"/>
          <w:b w:val="0"/>
          <w:sz w:val="21"/>
        </w:rPr>
        <w:t>。这是"刷新页面后红心是否保持"的数据依据——点赞状态落库而非依赖缓存，因此可跨会话、跨设备稳定回显。</w:t>
      </w:r>
    </w:p>
    <w:p>
      <w:pPr>
        <w:spacing w:before="0" w:after="40" w:line="360" w:lineRule="auto"/>
        <w:ind w:left="280"/>
      </w:pPr>
      <w:r>
        <w:rPr>
          <w:rFonts w:ascii="宋体" w:hAnsi="宋体" w:eastAsia="宋体"/>
          <w:b w:val="0"/>
          <w:sz w:val="21"/>
        </w:rPr>
        <w:t xml:space="preserve">• 取消点赞删除记录后，计数使用 </w:t>
      </w:r>
      <w:r>
        <w:rPr>
          <w:rFonts w:ascii="Consolas" w:hAnsi="Consolas" w:eastAsia="Consolas"/>
          <w:b w:val="0"/>
          <w:sz w:val="18"/>
        </w:rPr>
        <w:t>GREATEST(like_count - 1, 0)</w:t>
      </w:r>
      <w:r>
        <w:rPr>
          <w:rFonts w:ascii="宋体" w:hAnsi="宋体" w:eastAsia="宋体"/>
          <w:b w:val="0"/>
          <w:sz w:val="21"/>
        </w:rPr>
        <w:t xml:space="preserve"> 更新，避免异常情况下出现负数。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3.7 collect — 收藏表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7"/>
        <w:gridCol w:w="1247"/>
        <w:gridCol w:w="1247"/>
        <w:gridCol w:w="1247"/>
        <w:gridCol w:w="1247"/>
        <w:gridCol w:w="1247"/>
        <w:gridCol w:w="1247"/>
      </w:tblGrid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字段名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长度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允许空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键/约束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默认值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id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BIGINT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PK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收藏ID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user_id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BIGINT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关联 user.id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收藏人ID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article_id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BIGINT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关联 article.id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被收藏文章ID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create_time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DATETIME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CURRENT_TIMESTAMP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收藏时间</w:t>
            </w:r>
          </w:p>
        </w:tc>
      </w:tr>
    </w:tbl>
    <w:p>
      <w:pPr>
        <w:spacing w:before="0" w:after="80" w:line="240" w:lineRule="auto"/>
      </w:pP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/>
          <w:sz w:val="21"/>
        </w:rPr>
        <w:t>索引</w:t>
      </w:r>
      <w:r>
        <w:rPr>
          <w:rFonts w:ascii="宋体" w:hAnsi="宋体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18"/>
        </w:rPr>
        <w:t>PRIMARY(id)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8"/>
        </w:rPr>
        <w:t>uk_user_article(user_id, article_id)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8"/>
        </w:rPr>
        <w:t>idx_user_time(user_id, create_time)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8"/>
        </w:rPr>
        <w:t>idx_article(article_id)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/>
          <w:sz w:val="21"/>
        </w:rPr>
        <w:t>设计说明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before="0" w:after="40" w:line="360" w:lineRule="auto"/>
        <w:ind w:left="280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Consolas" w:hAnsi="Consolas" w:eastAsia="Consolas"/>
          <w:b w:val="0"/>
          <w:sz w:val="18"/>
        </w:rPr>
        <w:t>uk_user_article</w:t>
      </w:r>
      <w:r>
        <w:rPr>
          <w:rFonts w:ascii="宋体" w:hAnsi="宋体" w:eastAsia="宋体"/>
          <w:b w:val="0"/>
          <w:sz w:val="21"/>
        </w:rPr>
        <w:t xml:space="preserve"> 联合唯一索引保证同一用户对同一文章只能收藏一次，并发冲突同样以 </w:t>
      </w:r>
      <w:r>
        <w:rPr>
          <w:rFonts w:ascii="Consolas" w:hAnsi="Consolas" w:eastAsia="Consolas"/>
          <w:b w:val="0"/>
          <w:sz w:val="18"/>
        </w:rPr>
        <w:t>DuplicateKeyException</w:t>
      </w:r>
      <w:r>
        <w:rPr>
          <w:rFonts w:ascii="宋体" w:hAnsi="宋体" w:eastAsia="宋体"/>
          <w:b w:val="0"/>
          <w:sz w:val="21"/>
        </w:rPr>
        <w:t xml:space="preserve"> 兜底。</w:t>
      </w:r>
    </w:p>
    <w:p>
      <w:pPr>
        <w:spacing w:before="0" w:after="40" w:line="360" w:lineRule="auto"/>
        <w:ind w:left="280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Consolas" w:hAnsi="Consolas" w:eastAsia="Consolas"/>
          <w:b w:val="0"/>
          <w:sz w:val="18"/>
        </w:rPr>
        <w:t>idx_user_time(user_id, create_time)</w:t>
      </w:r>
      <w:r>
        <w:rPr>
          <w:rFonts w:ascii="宋体" w:hAnsi="宋体" w:eastAsia="宋体"/>
          <w:b w:val="0"/>
          <w:sz w:val="21"/>
        </w:rPr>
        <w:t xml:space="preserve"> 直接支撑"我的收藏"按收藏时间倒序分页；</w:t>
      </w:r>
      <w:r>
        <w:rPr>
          <w:rFonts w:ascii="Consolas" w:hAnsi="Consolas" w:eastAsia="Consolas"/>
          <w:b w:val="0"/>
          <w:sz w:val="18"/>
        </w:rPr>
        <w:t>idx_article</w:t>
      </w:r>
      <w:r>
        <w:rPr>
          <w:rFonts w:ascii="宋体" w:hAnsi="宋体" w:eastAsia="宋体"/>
          <w:b w:val="0"/>
          <w:sz w:val="21"/>
        </w:rPr>
        <w:t xml:space="preserve"> 支撑文章维度的收藏数统计与级联清理。</w:t>
      </w:r>
    </w:p>
    <w:p>
      <w:pPr>
        <w:spacing w:before="0" w:after="40" w:line="360" w:lineRule="auto"/>
        <w:ind w:left="280"/>
      </w:pPr>
      <w:r>
        <w:rPr>
          <w:rFonts w:ascii="宋体" w:hAnsi="宋体" w:eastAsia="宋体"/>
          <w:b w:val="0"/>
          <w:sz w:val="21"/>
        </w:rPr>
        <w:t>• 收藏与点赞均为</w:t>
      </w:r>
      <w:r>
        <w:rPr>
          <w:rFonts w:ascii="宋体" w:hAnsi="宋体" w:eastAsia="宋体"/>
          <w:b/>
          <w:sz w:val="21"/>
        </w:rPr>
        <w:t>登录后可用</w:t>
      </w:r>
      <w:r>
        <w:rPr>
          <w:rFonts w:ascii="宋体" w:hAnsi="宋体" w:eastAsia="宋体"/>
          <w:b w:val="0"/>
          <w:sz w:val="21"/>
        </w:rPr>
        <w:t>；未登录调用收藏接口返回 401。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3.8 message — 留言表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/>
          <w:sz w:val="21"/>
        </w:rPr>
        <w:t>表说明</w:t>
      </w:r>
      <w:r>
        <w:rPr>
          <w:rFonts w:ascii="宋体" w:hAnsi="宋体" w:eastAsia="宋体"/>
          <w:b w:val="0"/>
          <w:sz w:val="21"/>
        </w:rPr>
        <w:t>：留言板（前台呈现为弹幕墙）的数据表。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7"/>
        <w:gridCol w:w="1247"/>
        <w:gridCol w:w="1247"/>
        <w:gridCol w:w="1247"/>
        <w:gridCol w:w="1247"/>
        <w:gridCol w:w="1247"/>
        <w:gridCol w:w="1247"/>
      </w:tblGrid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字段名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长度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允许空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键/约束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默认值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id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BIGINT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PK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留言ID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user_id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BIGINT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关联 user.id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NULL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留言人，游客为 NULL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nickname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NULL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游客昵称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email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100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NULL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游客邮箱（不回显）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content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400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留言内容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reply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400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NULL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博主回复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reply_time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DATETIME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NULL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回复时间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ip_location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NULL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IP属地（脱敏后写入）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create_time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DATETIME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CURRENT_TIMESTAMP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留言时间</w:t>
            </w:r>
          </w:p>
        </w:tc>
      </w:tr>
    </w:tbl>
    <w:p>
      <w:pPr>
        <w:spacing w:before="0" w:after="80" w:line="240" w:lineRule="auto"/>
      </w:pP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/>
          <w:sz w:val="21"/>
        </w:rPr>
        <w:t>索引</w:t>
      </w:r>
      <w:r>
        <w:rPr>
          <w:rFonts w:ascii="宋体" w:hAnsi="宋体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18"/>
        </w:rPr>
        <w:t>PRIMARY(id)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8"/>
        </w:rPr>
        <w:t>idx_create(create_time)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/>
          <w:sz w:val="21"/>
        </w:rPr>
        <w:t>设计说明</w:t>
      </w:r>
      <w:r>
        <w:rPr>
          <w:rFonts w:ascii="宋体" w:hAnsi="宋体" w:eastAsia="宋体"/>
          <w:b w:val="0"/>
          <w:sz w:val="21"/>
        </w:rPr>
        <w:t xml:space="preserve">：允许匿名留言，故 </w:t>
      </w:r>
      <w:r>
        <w:rPr>
          <w:rFonts w:ascii="Consolas" w:hAnsi="Consolas" w:eastAsia="Consolas"/>
          <w:b w:val="0"/>
          <w:sz w:val="18"/>
        </w:rPr>
        <w:t>user_id</w:t>
      </w:r>
      <w:r>
        <w:rPr>
          <w:rFonts w:ascii="宋体" w:hAnsi="宋体" w:eastAsia="宋体"/>
          <w:b w:val="0"/>
          <w:sz w:val="21"/>
        </w:rPr>
        <w:t xml:space="preserve"> 可空，匿名时以 </w:t>
      </w:r>
      <w:r>
        <w:rPr>
          <w:rFonts w:ascii="Consolas" w:hAnsi="Consolas" w:eastAsia="Consolas"/>
          <w:b w:val="0"/>
          <w:sz w:val="18"/>
        </w:rPr>
        <w:t>nickname</w:t>
      </w:r>
      <w:r>
        <w:rPr>
          <w:rFonts w:ascii="宋体" w:hAnsi="宋体" w:eastAsia="宋体"/>
          <w:b w:val="0"/>
          <w:sz w:val="21"/>
        </w:rPr>
        <w:t xml:space="preserve"> 记录显示名；</w:t>
      </w:r>
      <w:r>
        <w:rPr>
          <w:rFonts w:ascii="Consolas" w:hAnsi="Consolas" w:eastAsia="Consolas"/>
          <w:b w:val="0"/>
          <w:sz w:val="18"/>
        </w:rPr>
        <w:t>email</w:t>
      </w:r>
      <w:r>
        <w:rPr>
          <w:rFonts w:ascii="宋体" w:hAnsi="宋体" w:eastAsia="宋体"/>
          <w:b w:val="0"/>
          <w:sz w:val="21"/>
        </w:rPr>
        <w:t xml:space="preserve"> 仅作联系用途、前台不回显。留言板不设嵌套回复，仅支持博主单次回复。</w:t>
      </w:r>
      <w:r>
        <w:rPr>
          <w:rFonts w:ascii="Consolas" w:hAnsi="Consolas" w:eastAsia="Consolas"/>
          <w:b w:val="0"/>
          <w:sz w:val="18"/>
        </w:rPr>
        <w:t>idx_create</w:t>
      </w:r>
      <w:r>
        <w:rPr>
          <w:rFonts w:ascii="宋体" w:hAnsi="宋体" w:eastAsia="宋体"/>
          <w:b w:val="0"/>
          <w:sz w:val="21"/>
        </w:rPr>
        <w:t xml:space="preserve"> 支撑弹幕墙按时间倒序拉取历史弹幕。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3.9 friend_link — 友链表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7"/>
        <w:gridCol w:w="1247"/>
        <w:gridCol w:w="1247"/>
        <w:gridCol w:w="1247"/>
        <w:gridCol w:w="1247"/>
        <w:gridCol w:w="1247"/>
        <w:gridCol w:w="1247"/>
      </w:tblGrid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字段名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长度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允许空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键/约束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默认值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id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BIGINT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PK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友链ID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name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站点名称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url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200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站点地址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logo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300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NULL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站点图标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description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60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NULL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站点描述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status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TINYINT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0待审核 1已上架 2下架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sort_order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INT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11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排序权重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create_time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DATETIME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CURRENT_TIMESTAMP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申请时间</w:t>
            </w:r>
          </w:p>
        </w:tc>
      </w:tr>
    </w:tbl>
    <w:p>
      <w:pPr>
        <w:spacing w:before="0" w:after="80" w:line="240" w:lineRule="auto"/>
      </w:pP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/>
          <w:sz w:val="21"/>
        </w:rPr>
        <w:t>索引</w:t>
      </w:r>
      <w:r>
        <w:rPr>
          <w:rFonts w:ascii="宋体" w:hAnsi="宋体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18"/>
        </w:rPr>
        <w:t>PRIMARY(id)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/>
          <w:sz w:val="21"/>
        </w:rPr>
        <w:t>设计说明</w:t>
      </w:r>
      <w:r>
        <w:rPr>
          <w:rFonts w:ascii="宋体" w:hAnsi="宋体" w:eastAsia="宋体"/>
          <w:b w:val="0"/>
          <w:sz w:val="21"/>
        </w:rPr>
        <w:t xml:space="preserve">：访客提交的友链申请初始 </w:t>
      </w:r>
      <w:r>
        <w:rPr>
          <w:rFonts w:ascii="Consolas" w:hAnsi="Consolas" w:eastAsia="Consolas"/>
          <w:b w:val="0"/>
          <w:sz w:val="18"/>
        </w:rPr>
        <w:t>status = 0</w:t>
      </w:r>
      <w:r>
        <w:rPr>
          <w:rFonts w:ascii="宋体" w:hAnsi="宋体" w:eastAsia="宋体"/>
          <w:b w:val="0"/>
          <w:sz w:val="21"/>
        </w:rPr>
        <w:t>（待审核），后台审核通过后置为 1 才在前台百宝箱页展示；申请时校验站点地址是否已存在，防止重复提交。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3.10 file — 上传资源表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/>
          <w:sz w:val="21"/>
        </w:rPr>
        <w:t>表说明</w:t>
      </w:r>
      <w:r>
        <w:rPr>
          <w:rFonts w:ascii="宋体" w:hAnsi="宋体" w:eastAsia="宋体"/>
          <w:b w:val="0"/>
          <w:sz w:val="21"/>
        </w:rPr>
        <w:t>：记录上传到 MinIO 的对象，供后台资源管理与清理。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7"/>
        <w:gridCol w:w="1247"/>
        <w:gridCol w:w="1247"/>
        <w:gridCol w:w="1247"/>
        <w:gridCol w:w="1247"/>
        <w:gridCol w:w="1247"/>
        <w:gridCol w:w="1247"/>
      </w:tblGrid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字段名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长度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允许空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键/约束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默认值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id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BIGINT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PK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资源ID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name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200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原文件名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object_key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300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MinIO 对象键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url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500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访问地址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type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NULL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MIME 类型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size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BIGINT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文件大小（字节）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create_time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DATETIME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CURRENT_TIMESTAMP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上传时间</w:t>
            </w:r>
          </w:p>
        </w:tc>
      </w:tr>
    </w:tbl>
    <w:p>
      <w:pPr>
        <w:spacing w:before="0" w:after="80" w:line="240" w:lineRule="auto"/>
      </w:pP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/>
          <w:sz w:val="21"/>
        </w:rPr>
        <w:t>索引</w:t>
      </w:r>
      <w:r>
        <w:rPr>
          <w:rFonts w:ascii="宋体" w:hAnsi="宋体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18"/>
        </w:rPr>
        <w:t>PRIMARY(id)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8"/>
        </w:rPr>
        <w:t>idx_file_create_time(create_time)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/>
          <w:sz w:val="21"/>
        </w:rPr>
        <w:t>设计说明</w:t>
      </w:r>
      <w:r>
        <w:rPr>
          <w:rFonts w:ascii="宋体" w:hAnsi="宋体" w:eastAsia="宋体"/>
          <w:b w:val="0"/>
          <w:sz w:val="21"/>
        </w:rPr>
        <w:t>：图片与音频统一走对象存储，桶在首次上传时按需创建并设置匿名只读策略，</w:t>
      </w:r>
      <w:r>
        <w:rPr>
          <w:rFonts w:ascii="Consolas" w:hAnsi="Consolas" w:eastAsia="Consolas"/>
          <w:b w:val="0"/>
          <w:sz w:val="18"/>
        </w:rPr>
        <w:t>url</w:t>
      </w:r>
      <w:r>
        <w:rPr>
          <w:rFonts w:ascii="宋体" w:hAnsi="宋体" w:eastAsia="宋体"/>
          <w:b w:val="0"/>
          <w:sz w:val="21"/>
        </w:rPr>
        <w:t xml:space="preserve"> 即前台可直接使用的直链。删除资源时同步移除 MinIO 对象并删除本记录。上传大小限制见 §四。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3.11 visit_log — 访问日志埋点表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/>
          <w:sz w:val="21"/>
        </w:rPr>
        <w:t>表说明</w:t>
      </w:r>
      <w:r>
        <w:rPr>
          <w:rFonts w:ascii="宋体" w:hAnsi="宋体" w:eastAsia="宋体"/>
          <w:b w:val="0"/>
          <w:sz w:val="21"/>
        </w:rPr>
        <w:t>：全站页面访问埋点，是仪表盘"今日访问省份统计"的数据源。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7"/>
        <w:gridCol w:w="1247"/>
        <w:gridCol w:w="1247"/>
        <w:gridCol w:w="1247"/>
        <w:gridCol w:w="1247"/>
        <w:gridCol w:w="1247"/>
        <w:gridCol w:w="1247"/>
      </w:tblGrid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字段名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长度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允许空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键/约束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默认值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id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BIGINT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PK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日志ID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ip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45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客户端IP（兼容 IPv6 长度）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province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未知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省份（IP 归属地；本机 / 内网记为"本地"）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path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200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访问路径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user_agent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300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NULL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浏览器 UA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create_time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DATETIME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CURRENT_TIMESTAMP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访问时间</w:t>
            </w:r>
          </w:p>
        </w:tc>
      </w:tr>
    </w:tbl>
    <w:p>
      <w:pPr>
        <w:spacing w:before="0" w:after="80" w:line="240" w:lineRule="auto"/>
      </w:pP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/>
          <w:sz w:val="21"/>
        </w:rPr>
        <w:t>索引</w:t>
      </w:r>
      <w:r>
        <w:rPr>
          <w:rFonts w:ascii="宋体" w:hAnsi="宋体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18"/>
        </w:rPr>
        <w:t>PRIMARY(id)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8"/>
        </w:rPr>
        <w:t>idx_visit_time(create_time)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8"/>
        </w:rPr>
        <w:t>idx_visit_province(province, create_time)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/>
          <w:sz w:val="21"/>
        </w:rPr>
        <w:t>设计说明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before="0" w:after="40" w:line="360" w:lineRule="auto"/>
        <w:ind w:left="280"/>
      </w:pPr>
      <w:r>
        <w:rPr>
          <w:rFonts w:ascii="宋体" w:hAnsi="宋体" w:eastAsia="宋体"/>
          <w:b w:val="0"/>
          <w:sz w:val="21"/>
        </w:rPr>
        <w:t>• 埋点由拦截器统一写入，业务代码无需关心。</w:t>
      </w:r>
    </w:p>
    <w:p>
      <w:pPr>
        <w:spacing w:before="0" w:after="40" w:line="360" w:lineRule="auto"/>
        <w:ind w:left="280"/>
      </w:pPr>
      <w:r>
        <w:rPr>
          <w:rFonts w:ascii="宋体" w:hAnsi="宋体" w:eastAsia="宋体"/>
          <w:b w:val="0"/>
          <w:sz w:val="21"/>
        </w:rPr>
        <w:t xml:space="preserve">• 访问趋势按 </w:t>
      </w:r>
      <w:r>
        <w:rPr>
          <w:rFonts w:ascii="Consolas" w:hAnsi="Consolas" w:eastAsia="Consolas"/>
          <w:b w:val="0"/>
          <w:sz w:val="18"/>
        </w:rPr>
        <w:t>create_time</w:t>
      </w:r>
      <w:r>
        <w:rPr>
          <w:rFonts w:ascii="宋体" w:hAnsi="宋体" w:eastAsia="宋体"/>
          <w:b w:val="0"/>
          <w:sz w:val="21"/>
        </w:rPr>
        <w:t xml:space="preserve"> 分组统计（命中 </w:t>
      </w:r>
      <w:r>
        <w:rPr>
          <w:rFonts w:ascii="Consolas" w:hAnsi="Consolas" w:eastAsia="Consolas"/>
          <w:b w:val="0"/>
          <w:sz w:val="18"/>
        </w:rPr>
        <w:t>idx_visit_time</w:t>
      </w:r>
      <w:r>
        <w:rPr>
          <w:rFonts w:ascii="宋体" w:hAnsi="宋体" w:eastAsia="宋体"/>
          <w:b w:val="0"/>
          <w:sz w:val="21"/>
        </w:rPr>
        <w:t xml:space="preserve">）；"今日各省访问分布"按 </w:t>
      </w:r>
      <w:r>
        <w:rPr>
          <w:rFonts w:ascii="Consolas" w:hAnsi="Consolas" w:eastAsia="Consolas"/>
          <w:b w:val="0"/>
          <w:sz w:val="18"/>
        </w:rPr>
        <w:t>province + create_time</w:t>
      </w:r>
      <w:r>
        <w:rPr>
          <w:rFonts w:ascii="宋体" w:hAnsi="宋体" w:eastAsia="宋体"/>
          <w:b w:val="0"/>
          <w:sz w:val="21"/>
        </w:rPr>
        <w:t xml:space="preserve"> 组合查询（命中 </w:t>
      </w:r>
      <w:r>
        <w:rPr>
          <w:rFonts w:ascii="Consolas" w:hAnsi="Consolas" w:eastAsia="Consolas"/>
          <w:b w:val="0"/>
          <w:sz w:val="18"/>
        </w:rPr>
        <w:t>idx_visit_province</w:t>
      </w:r>
      <w:r>
        <w:rPr>
          <w:rFonts w:ascii="宋体" w:hAnsi="宋体" w:eastAsia="宋体"/>
          <w:b w:val="0"/>
          <w:sz w:val="21"/>
        </w:rPr>
        <w:t>），避免函数计算导致索引失效。</w:t>
      </w:r>
    </w:p>
    <w:p>
      <w:pPr>
        <w:spacing w:before="0" w:after="40" w:line="360" w:lineRule="auto"/>
        <w:ind w:left="280"/>
      </w:pPr>
      <w:r>
        <w:rPr>
          <w:rFonts w:ascii="宋体" w:hAnsi="宋体" w:eastAsia="宋体"/>
          <w:b w:val="0"/>
          <w:sz w:val="21"/>
        </w:rPr>
        <w:t>• 本表为增长最快的表（预估 50 万行/年），规划按月归档（见 §六）。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3.12 site_config — 站点配置表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7"/>
        <w:gridCol w:w="1247"/>
        <w:gridCol w:w="1247"/>
        <w:gridCol w:w="1247"/>
        <w:gridCol w:w="1247"/>
        <w:gridCol w:w="1247"/>
        <w:gridCol w:w="1247"/>
      </w:tblGrid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字段名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长度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允许空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键/约束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默认值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config_key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PK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 xml:space="preserve">配置键（与 </w:t>
            </w:r>
            <w:r>
              <w:rPr>
                <w:rFonts w:ascii="Consolas" w:hAnsi="Consolas" w:eastAsia="Consolas"/>
                <w:b w:val="0"/>
                <w:sz w:val="18"/>
              </w:rPr>
              <w:t>site.*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kebab-case 一致，如 </w:t>
            </w:r>
            <w:r>
              <w:rPr>
                <w:rFonts w:ascii="Consolas" w:hAnsi="Consolas" w:eastAsia="Consolas"/>
                <w:b w:val="0"/>
                <w:sz w:val="18"/>
              </w:rPr>
              <w:t>site-name</w:t>
            </w:r>
            <w:r>
              <w:rPr>
                <w:rFonts w:ascii="宋体" w:hAnsi="宋体" w:eastAsia="宋体"/>
                <w:b w:val="0"/>
                <w:sz w:val="21"/>
              </w:rPr>
              <w:t>）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config_value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2000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NULL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配置值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update_time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DATETIME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CURRENT_TIMESTAMP, ON UPDATE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更新时间</w:t>
            </w:r>
          </w:p>
        </w:tc>
      </w:tr>
    </w:tbl>
    <w:p>
      <w:pPr>
        <w:spacing w:before="0" w:after="80" w:line="240" w:lineRule="auto"/>
      </w:pP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/>
          <w:sz w:val="21"/>
        </w:rPr>
        <w:t>索引</w:t>
      </w:r>
      <w:r>
        <w:rPr>
          <w:rFonts w:ascii="宋体" w:hAnsi="宋体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18"/>
        </w:rPr>
        <w:t>PRIMARY(config_key)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/>
          <w:sz w:val="21"/>
        </w:rPr>
        <w:t>设计说明</w:t>
      </w:r>
      <w:r>
        <w:rPr>
          <w:rFonts w:ascii="宋体" w:hAnsi="宋体" w:eastAsia="宋体"/>
          <w:b w:val="0"/>
          <w:sz w:val="21"/>
        </w:rPr>
        <w:t xml:space="preserve">：采用 </w:t>
      </w:r>
      <w:r>
        <w:rPr>
          <w:rFonts w:ascii="宋体" w:hAnsi="宋体" w:eastAsia="宋体"/>
          <w:b/>
          <w:sz w:val="21"/>
        </w:rPr>
        <w:t>Key-Value 垂直表</w:t>
      </w:r>
      <w:r>
        <w:rPr>
          <w:rFonts w:ascii="宋体" w:hAnsi="宋体" w:eastAsia="宋体"/>
          <w:b w:val="0"/>
          <w:sz w:val="21"/>
        </w:rPr>
        <w:t>设计，新增配置项无需修改表结构。</w:t>
      </w:r>
      <w:r>
        <w:rPr>
          <w:rFonts w:ascii="宋体" w:hAnsi="宋体" w:eastAsia="宋体"/>
          <w:b/>
          <w:sz w:val="21"/>
        </w:rPr>
        <w:t>数据库中的值覆盖 `application.yml` 中 `site.*` 的默认值</w:t>
      </w:r>
      <w:r>
        <w:rPr>
          <w:rFonts w:ascii="宋体" w:hAnsi="宋体" w:eastAsia="宋体"/>
          <w:b w:val="0"/>
          <w:sz w:val="21"/>
        </w:rPr>
        <w:t xml:space="preserve">：管理后台"网站设置"写入本表，无记录的键回落 yml 默认值，因此空库也能正常启动。配置读写封装在 </w:t>
      </w:r>
      <w:r>
        <w:rPr>
          <w:rFonts w:ascii="Consolas" w:hAnsi="Consolas" w:eastAsia="Consolas"/>
          <w:b w:val="0"/>
          <w:sz w:val="18"/>
        </w:rPr>
        <w:t>SiteService</w:t>
      </w:r>
      <w:r>
        <w:rPr>
          <w:rFonts w:ascii="宋体" w:hAnsi="宋体" w:eastAsia="宋体"/>
          <w:b w:val="0"/>
          <w:sz w:val="21"/>
        </w:rPr>
        <w:t xml:space="preserve"> 中。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3.13 photo — 相册照片表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/>
          <w:sz w:val="21"/>
        </w:rPr>
        <w:t>表说明</w:t>
      </w:r>
      <w:r>
        <w:rPr>
          <w:rFonts w:ascii="宋体" w:hAnsi="宋体" w:eastAsia="宋体"/>
          <w:b w:val="0"/>
          <w:sz w:val="21"/>
        </w:rPr>
        <w:t>：前台相册页（瀑布流）的数据表。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7"/>
        <w:gridCol w:w="1247"/>
        <w:gridCol w:w="1247"/>
        <w:gridCol w:w="1247"/>
        <w:gridCol w:w="1247"/>
        <w:gridCol w:w="1247"/>
        <w:gridCol w:w="1247"/>
      </w:tblGrid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字段名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长度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允许空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键/约束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默认值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id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BIGINT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PK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照片ID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title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60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标题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url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500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NULL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图片地址（MinIO）；为空时前台用渐变占位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location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60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NULL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拍摄地点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taken_date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DATE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NULL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拍摄日期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ratio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1/1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 xml:space="preserve">宽高比（如 </w:t>
            </w:r>
            <w:r>
              <w:rPr>
                <w:rFonts w:ascii="Consolas" w:hAnsi="Consolas" w:eastAsia="Consolas"/>
                <w:b w:val="0"/>
                <w:sz w:val="18"/>
              </w:rPr>
              <w:t>3/4</w:t>
            </w:r>
            <w:r>
              <w:rPr>
                <w:rFonts w:ascii="宋体" w:hAnsi="宋体" w:eastAsia="宋体"/>
                <w:b w:val="0"/>
                <w:sz w:val="21"/>
              </w:rPr>
              <w:t>），瀑布流占位用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tone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120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NULL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占位渐变色（</w:t>
            </w:r>
            <w:r>
              <w:rPr>
                <w:rFonts w:ascii="Consolas" w:hAnsi="Consolas" w:eastAsia="Consolas"/>
                <w:b w:val="0"/>
                <w:sz w:val="18"/>
              </w:rPr>
              <w:t>url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为空时显示）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emoji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NULL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占位符号（</w:t>
            </w:r>
            <w:r>
              <w:rPr>
                <w:rFonts w:ascii="Consolas" w:hAnsi="Consolas" w:eastAsia="Consolas"/>
                <w:b w:val="0"/>
                <w:sz w:val="18"/>
              </w:rPr>
              <w:t>url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为空时显示）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sort_order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INT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11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排序权重，越小越靠前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status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TINYINT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1显示 2隐藏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create_time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DATETIME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CURRENT_TIMESTAMP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创建时间</w:t>
            </w:r>
          </w:p>
        </w:tc>
      </w:tr>
    </w:tbl>
    <w:p>
      <w:pPr>
        <w:spacing w:before="0" w:after="80" w:line="240" w:lineRule="auto"/>
      </w:pP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/>
          <w:sz w:val="21"/>
        </w:rPr>
        <w:t>索引</w:t>
      </w:r>
      <w:r>
        <w:rPr>
          <w:rFonts w:ascii="宋体" w:hAnsi="宋体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18"/>
        </w:rPr>
        <w:t>PRIMARY(id)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8"/>
        </w:rPr>
        <w:t>idx_photo_sort(status, sort_order)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/>
          <w:sz w:val="21"/>
        </w:rPr>
        <w:t>设计说明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before="0" w:after="40" w:line="360" w:lineRule="auto"/>
        <w:ind w:left="280"/>
      </w:pPr>
      <w:r>
        <w:rPr>
          <w:rFonts w:ascii="宋体" w:hAnsi="宋体" w:eastAsia="宋体"/>
          <w:b w:val="0"/>
          <w:sz w:val="21"/>
        </w:rPr>
        <w:t>• 相册采用</w:t>
      </w:r>
      <w:r>
        <w:rPr>
          <w:rFonts w:ascii="宋体" w:hAnsi="宋体" w:eastAsia="宋体"/>
          <w:b/>
          <w:sz w:val="21"/>
        </w:rPr>
        <w:t>单表扁平结构</w:t>
      </w:r>
      <w:r>
        <w:rPr>
          <w:rFonts w:ascii="宋体" w:hAnsi="宋体" w:eastAsia="宋体"/>
          <w:b w:val="0"/>
          <w:sz w:val="21"/>
        </w:rPr>
        <w:t>，不设分组表；一条照片记录即一张卡片，</w:t>
      </w:r>
      <w:r>
        <w:rPr>
          <w:rFonts w:ascii="Consolas" w:hAnsi="Consolas" w:eastAsia="Consolas"/>
          <w:b w:val="0"/>
          <w:sz w:val="18"/>
        </w:rPr>
        <w:t>location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sz w:val="18"/>
        </w:rPr>
        <w:t>taken_date</w:t>
      </w:r>
      <w:r>
        <w:rPr>
          <w:rFonts w:ascii="宋体" w:hAnsi="宋体" w:eastAsia="宋体"/>
          <w:b w:val="0"/>
          <w:sz w:val="21"/>
        </w:rPr>
        <w:t xml:space="preserve"> 承担描述维度的展示。</w:t>
      </w:r>
    </w:p>
    <w:p>
      <w:pPr>
        <w:spacing w:before="0" w:after="40" w:line="360" w:lineRule="auto"/>
        <w:ind w:left="280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Consolas" w:hAnsi="Consolas" w:eastAsia="Consolas"/>
          <w:b w:val="0"/>
          <w:sz w:val="18"/>
        </w:rPr>
        <w:t>ratio</w:t>
      </w:r>
      <w:r>
        <w:rPr>
          <w:rFonts w:ascii="宋体" w:hAnsi="宋体" w:eastAsia="宋体"/>
          <w:b w:val="0"/>
          <w:sz w:val="21"/>
        </w:rPr>
        <w:t xml:space="preserve"> 由前端用于计算瀑布流占位高度，避免图片加载完成前的布局跳动；</w:t>
      </w:r>
      <w:r>
        <w:rPr>
          <w:rFonts w:ascii="Consolas" w:hAnsi="Consolas" w:eastAsia="Consolas"/>
          <w:b w:val="0"/>
          <w:sz w:val="18"/>
        </w:rPr>
        <w:t>url</w:t>
      </w:r>
      <w:r>
        <w:rPr>
          <w:rFonts w:ascii="宋体" w:hAnsi="宋体" w:eastAsia="宋体"/>
          <w:b w:val="0"/>
          <w:sz w:val="21"/>
        </w:rPr>
        <w:t xml:space="preserve"> 为空时以 </w:t>
      </w:r>
      <w:r>
        <w:rPr>
          <w:rFonts w:ascii="Consolas" w:hAnsi="Consolas" w:eastAsia="Consolas"/>
          <w:b w:val="0"/>
          <w:sz w:val="18"/>
        </w:rPr>
        <w:t>tone</w:t>
      </w:r>
      <w:r>
        <w:rPr>
          <w:rFonts w:ascii="宋体" w:hAnsi="宋体" w:eastAsia="宋体"/>
          <w:b w:val="0"/>
          <w:sz w:val="21"/>
        </w:rPr>
        <w:t xml:space="preserve"> 渐变 + </w:t>
      </w:r>
      <w:r>
        <w:rPr>
          <w:rFonts w:ascii="Consolas" w:hAnsi="Consolas" w:eastAsia="Consolas"/>
          <w:b w:val="0"/>
          <w:sz w:val="18"/>
        </w:rPr>
        <w:t>emoji</w:t>
      </w:r>
      <w:r>
        <w:rPr>
          <w:rFonts w:ascii="宋体" w:hAnsi="宋体" w:eastAsia="宋体"/>
          <w:b w:val="0"/>
          <w:sz w:val="21"/>
        </w:rPr>
        <w:t xml:space="preserve"> 渲染占位图，使演示环境无图也能完整呈现版式。</w:t>
      </w:r>
    </w:p>
    <w:p>
      <w:pPr>
        <w:spacing w:before="0" w:after="40" w:line="360" w:lineRule="auto"/>
        <w:ind w:left="280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Consolas" w:hAnsi="Consolas" w:eastAsia="Consolas"/>
          <w:b w:val="0"/>
          <w:sz w:val="18"/>
        </w:rPr>
        <w:t>idx_photo_sort(status, sort_order)</w:t>
      </w:r>
      <w:r>
        <w:rPr>
          <w:rFonts w:ascii="宋体" w:hAnsi="宋体" w:eastAsia="宋体"/>
          <w:b w:val="0"/>
          <w:sz w:val="21"/>
        </w:rPr>
        <w:t xml:space="preserve"> 直接支撑"取显示中的照片、按权重升序"这一唯一高频查询。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3.14 music — 背景音乐表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7"/>
        <w:gridCol w:w="1247"/>
        <w:gridCol w:w="1247"/>
        <w:gridCol w:w="1247"/>
        <w:gridCol w:w="1247"/>
        <w:gridCol w:w="1247"/>
        <w:gridCol w:w="1247"/>
      </w:tblGrid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字段名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长度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允许空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键/约束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默认值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id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BIGINT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PK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音乐ID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title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60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曲名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artist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60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NULL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作者 / 来源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url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500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音频直链或 MinIO 地址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sort_order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INT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11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排序权重，越小越靠前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status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TINYINT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1启用 2停用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create_time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DATETIME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CURRENT_TIMESTAMP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创建时间</w:t>
            </w:r>
          </w:p>
        </w:tc>
      </w:tr>
    </w:tbl>
    <w:p>
      <w:pPr>
        <w:spacing w:before="0" w:after="80" w:line="240" w:lineRule="auto"/>
      </w:pP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/>
          <w:sz w:val="21"/>
        </w:rPr>
        <w:t>索引</w:t>
      </w:r>
      <w:r>
        <w:rPr>
          <w:rFonts w:ascii="宋体" w:hAnsi="宋体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18"/>
        </w:rPr>
        <w:t>PRIMARY(id)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8"/>
        </w:rPr>
        <w:t>idx_music_sort(status, sort_order)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/>
          <w:sz w:val="21"/>
        </w:rPr>
        <w:t>设计说明</w:t>
      </w:r>
      <w:r>
        <w:rPr>
          <w:rFonts w:ascii="宋体" w:hAnsi="宋体" w:eastAsia="宋体"/>
          <w:b w:val="0"/>
          <w:sz w:val="21"/>
        </w:rPr>
        <w:t xml:space="preserve">：全站 BGM 歌单，前台启动时从 </w:t>
      </w:r>
      <w:r>
        <w:rPr>
          <w:rFonts w:ascii="Consolas" w:hAnsi="Consolas" w:eastAsia="Consolas"/>
          <w:b w:val="0"/>
          <w:sz w:val="18"/>
        </w:rPr>
        <w:t>/portal/music</w:t>
      </w:r>
      <w:r>
        <w:rPr>
          <w:rFonts w:ascii="宋体" w:hAnsi="宋体" w:eastAsia="宋体"/>
          <w:b w:val="0"/>
          <w:sz w:val="21"/>
        </w:rPr>
        <w:t xml:space="preserve"> 拉取启用中的曲目并顺序播放；</w:t>
      </w:r>
      <w:r>
        <w:rPr>
          <w:rFonts w:ascii="Consolas" w:hAnsi="Consolas" w:eastAsia="Consolas"/>
          <w:b w:val="0"/>
          <w:sz w:val="18"/>
        </w:rPr>
        <w:t>url</w:t>
      </w:r>
      <w:r>
        <w:rPr>
          <w:rFonts w:ascii="宋体" w:hAnsi="宋体" w:eastAsia="宋体"/>
          <w:b w:val="0"/>
          <w:sz w:val="21"/>
        </w:rPr>
        <w:t xml:space="preserve"> 既可为外链示例曲，也可为 MinIO 上传的音频直链。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3.15 view_record — 文章浏览记录表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7"/>
        <w:gridCol w:w="1247"/>
        <w:gridCol w:w="1247"/>
        <w:gridCol w:w="1247"/>
        <w:gridCol w:w="1247"/>
        <w:gridCol w:w="1247"/>
        <w:gridCol w:w="1247"/>
      </w:tblGrid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字段名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长度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允许空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键/约束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默认值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id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BIGINT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PK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浏览记录ID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article_id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BIGINT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FK / 联合唯一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被浏览文章ID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visitor_key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64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联合唯一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访客标识：登录用户 u:{userId}；游客 ip:{客户端IP}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create_time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DATETIME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CURRENT_TIMESTAMP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首次浏览时间</w:t>
            </w:r>
          </w:p>
        </w:tc>
      </w:tr>
    </w:tbl>
    <w:p>
      <w:pPr>
        <w:spacing w:before="0" w:after="80" w:line="240" w:lineRule="auto"/>
      </w:pPr>
      <w:r/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/>
          <w:sz w:val="21"/>
        </w:rPr>
        <w:t>索引：PRIMARY(id)、uk_article_visitor(article_id, visitor_key)（唯一）、idx_article(article_id)</w:t>
      </w:r>
      <w:r>
        <w:rPr>
          <w:rFonts w:ascii="宋体" w:hAnsi="宋体" w:eastAsia="宋体"/>
          <w:b w:val="0"/>
          <w:sz w:val="21"/>
        </w:rPr>
      </w:r>
      <w:r>
        <w:rPr>
          <w:rFonts w:ascii="Consolas" w:hAnsi="Consolas" w:eastAsia="Consolas"/>
          <w:b w:val="0"/>
          <w:sz w:val="18"/>
        </w:rPr>
      </w:r>
      <w:r>
        <w:rPr>
          <w:rFonts w:ascii="宋体" w:hAnsi="宋体" w:eastAsia="宋体"/>
          <w:b w:val="0"/>
          <w:sz w:val="21"/>
        </w:rPr>
      </w:r>
      <w:r>
        <w:rPr>
          <w:rFonts w:ascii="Consolas" w:hAnsi="Consolas" w:eastAsia="Consolas"/>
          <w:b w:val="0"/>
          <w:sz w:val="18"/>
        </w:rPr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/>
          <w:sz w:val="21"/>
        </w:rPr>
        <w:t>设计说明：</w:t>
      </w:r>
      <w:r>
        <w:rPr>
          <w:rFonts w:ascii="宋体" w:hAnsi="宋体" w:eastAsia="宋体"/>
          <w:b w:val="0"/>
          <w:sz w:val="21"/>
        </w:rPr>
      </w:r>
      <w:r>
        <w:rPr>
          <w:rFonts w:ascii="Consolas" w:hAnsi="Consolas" w:eastAsia="Consolas"/>
          <w:b w:val="0"/>
          <w:sz w:val="18"/>
        </w:rPr>
      </w:r>
      <w:r>
        <w:rPr>
          <w:rFonts w:ascii="宋体" w:hAnsi="宋体" w:eastAsia="宋体"/>
          <w:b w:val="0"/>
          <w:sz w:val="21"/>
        </w:rPr>
      </w:r>
      <w:r>
        <w:rPr>
          <w:rFonts w:ascii="Consolas" w:hAnsi="Consolas" w:eastAsia="Consolas"/>
          <w:b w:val="0"/>
          <w:sz w:val="18"/>
        </w:rPr>
      </w: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/>
          <w:sz w:val="21"/>
        </w:rPr>
        <w:t>• 本表是浏览量的**计数依据**：文章详情接口先执行 INSERT IGNORE 写本表，写入成功（影响行数为 1）才让 t_article.view_count + 1；写入被唯一索引挡下（影响行数为 0）说明该访客已读过，不计数。</w:t>
      </w:r>
      <w:r>
        <w:rPr>
          <w:rFonts w:ascii="宋体" w:hAnsi="宋体" w:eastAsia="宋体"/>
          <w:b w:val="0"/>
          <w:sz w:val="21"/>
        </w:rPr>
      </w:r>
      <w:r>
        <w:rPr>
          <w:rFonts w:ascii="Consolas" w:hAnsi="Consolas" w:eastAsia="Consolas"/>
          <w:b w:val="0"/>
          <w:sz w:val="18"/>
        </w:rPr>
      </w:r>
      <w:r>
        <w:rPr>
          <w:rFonts w:ascii="宋体" w:hAnsi="宋体" w:eastAsia="宋体"/>
          <w:b w:val="0"/>
          <w:sz w:val="21"/>
        </w:rPr>
      </w:r>
      <w:r>
        <w:rPr>
          <w:rFonts w:ascii="Consolas" w:hAnsi="Consolas" w:eastAsia="Consolas"/>
          <w:b w:val="0"/>
          <w:sz w:val="18"/>
        </w:rPr>
      </w: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/>
          <w:sz w:val="21"/>
        </w:rPr>
        <w:t>• 去重由唯一索引承担，不依赖 Redis 或内存状态，与 t_like_record、t_collect 是同一套做法，天然支持多实例部署与服务重启后状态不丢。</w:t>
      </w:r>
      <w:r>
        <w:rPr>
          <w:rFonts w:ascii="宋体" w:hAnsi="宋体" w:eastAsia="宋体"/>
          <w:b w:val="0"/>
          <w:sz w:val="21"/>
        </w:rPr>
      </w:r>
      <w:r>
        <w:rPr>
          <w:rFonts w:ascii="Consolas" w:hAnsi="Consolas" w:eastAsia="Consolas"/>
          <w:b w:val="0"/>
          <w:sz w:val="18"/>
        </w:rPr>
      </w:r>
      <w:r>
        <w:rPr>
          <w:rFonts w:ascii="宋体" w:hAnsi="宋体" w:eastAsia="宋体"/>
          <w:b w:val="0"/>
          <w:sz w:val="21"/>
        </w:rPr>
      </w:r>
      <w:r>
        <w:rPr>
          <w:rFonts w:ascii="Consolas" w:hAnsi="Consolas" w:eastAsia="Consolas"/>
          <w:b w:val="0"/>
          <w:sz w:val="18"/>
        </w:rPr>
      </w: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/>
          <w:sz w:val="21"/>
        </w:rPr>
        <w:t>• visitor_key 取法：已登录用户取 u:{userId}（换设备、换网络仍算同一人）；未登录游客取 ip:{客户端IP}，同一网络出口（宿舍宽带、校园网 NAT）下的多个访客会被合并计一次，这是无登录态站点的常规近似。</w:t>
      </w:r>
      <w:r>
        <w:rPr>
          <w:rFonts w:ascii="宋体" w:hAnsi="宋体" w:eastAsia="宋体"/>
          <w:b w:val="0"/>
          <w:sz w:val="21"/>
        </w:rPr>
      </w:r>
      <w:r>
        <w:rPr>
          <w:rFonts w:ascii="Consolas" w:hAnsi="Consolas" w:eastAsia="Consolas"/>
          <w:b w:val="0"/>
          <w:sz w:val="18"/>
        </w:rPr>
      </w:r>
      <w:r>
        <w:rPr>
          <w:rFonts w:ascii="宋体" w:hAnsi="宋体" w:eastAsia="宋体"/>
          <w:b w:val="0"/>
          <w:sz w:val="21"/>
        </w:rPr>
      </w:r>
      <w:r>
        <w:rPr>
          <w:rFonts w:ascii="Consolas" w:hAnsi="Consolas" w:eastAsia="Consolas"/>
          <w:b w:val="0"/>
          <w:sz w:val="18"/>
        </w:rPr>
      </w: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/>
          <w:sz w:val="21"/>
        </w:rPr>
        <w:t>• 与 t_visit_log 的区别：后者是**站点级访问埋点**（拦截器对 /portal/** 异步记录 IP、省份、路径、UA），本表是**文章级去重台账**，两者互不替代。表内不预置种子数据，浏览量从真实访问累计。</w:t>
      </w:r>
      <w:r>
        <w:rPr>
          <w:rFonts w:ascii="宋体" w:hAnsi="宋体" w:eastAsia="宋体"/>
          <w:b w:val="0"/>
          <w:sz w:val="21"/>
        </w:rPr>
      </w:r>
      <w:r>
        <w:rPr>
          <w:rFonts w:ascii="Consolas" w:hAnsi="Consolas" w:eastAsia="Consolas"/>
          <w:b w:val="0"/>
          <w:sz w:val="18"/>
        </w:rPr>
      </w:r>
      <w:r>
        <w:rPr>
          <w:rFonts w:ascii="宋体" w:hAnsi="宋体" w:eastAsia="宋体"/>
          <w:b w:val="0"/>
          <w:sz w:val="21"/>
        </w:rPr>
      </w:r>
      <w:r>
        <w:rPr>
          <w:rFonts w:ascii="Consolas" w:hAnsi="Consolas" w:eastAsia="Consolas"/>
          <w:b w:val="0"/>
          <w:sz w:val="18"/>
        </w:rPr>
      </w:r>
      <w:r>
        <w:rPr>
          <w:rFonts w:ascii="宋体" w:hAnsi="宋体" w:eastAsia="宋体"/>
          <w:b w:val="0"/>
          <w:sz w:val="21"/>
        </w:rPr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3.16 预留扩展表（设计保留，本期未建表）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以下三张表在概要设计阶段已完成结构定义，</w:t>
      </w:r>
      <w:r>
        <w:rPr>
          <w:rFonts w:ascii="宋体" w:hAnsi="宋体" w:eastAsia="宋体"/>
          <w:b/>
          <w:sz w:val="21"/>
        </w:rPr>
        <w:t>本期版本未在数据库中建表、未编写对应业务代码</w:t>
      </w:r>
      <w:r>
        <w:rPr>
          <w:rFonts w:ascii="宋体" w:hAnsi="宋体" w:eastAsia="宋体"/>
          <w:b w:val="0"/>
          <w:sz w:val="21"/>
        </w:rPr>
        <w:t>。此处保留设计以便后续版本扩展，并在答辩时说明取舍：本期优先保证"已实现功能闭环可用"，将这三项列入迭代计划。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表名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中文名称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用途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未实现原因</w:t>
            </w:r>
          </w:p>
        </w:tc>
      </w:tr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sensitive_word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敏感词表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留言与弹幕的敏感词过滤词库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本期内容均为本人自建数据、无外部用户输入压力，先以确保核心链路可用为先</w:t>
            </w:r>
          </w:p>
        </w:tc>
      </w:tr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article_history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文章版本历史表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文章全量快照与版本回滚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文章由博主维护，Git 已在工程层承担版本管理职责</w:t>
            </w:r>
          </w:p>
        </w:tc>
      </w:tr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operation_log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操作日志表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后台关键操作留痕（操作人 / 动作 / IP / 时间）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后台为单管理员使用，审计需求弱</w:t>
            </w:r>
          </w:p>
        </w:tc>
      </w:tr>
    </w:tbl>
    <w:p>
      <w:pPr>
        <w:spacing w:before="0" w:after="80" w:line="240" w:lineRule="auto"/>
      </w:pP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/>
          <w:sz w:val="21"/>
        </w:rPr>
        <w:t>预留结构定义（供后续建表参考）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>-- 敏感词表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>CREATE TABLE t_sensitive_word (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id          BIGINT      NOT NULL AUTO_INCREMENT COMMENT '主键',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word        VARCHAR(50) NOT NULL                COMMENT '敏感词',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level       TINYINT     NOT NULL DEFAULT 1      COMMENT '1替换为* 2直接拒绝',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create_time DATETIME    NOT NULL DEFAULT CURRENT_TIMESTAMP COMMENT '创建时间',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PRIMARY KEY (id),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UNIQUE KEY uk_word (word)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>) ENGINE=InnoDB DEFAULT CHARSET=utf8mb4 COMMENT='敏感词表';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>-- 文章版本历史表（全量快照，非增量 Diff）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>CREATE TABLE t_article_history (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id          BIGINT       NOT NULL AUTO_INCREMENT COMMENT '主键',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article_id  BIGINT       NOT NULL COMMENT '文章ID',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version     INT          NOT NULL DEFAULT 1 COMMENT '版本号',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title       VARCHAR(200) NOT NULL COMMENT '标题快照',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summary     VARCHAR(500) NULL COMMENT '摘要快照',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content     MEDIUMTEXT   NOT NULL COMMENT '内容快照（Markdown）',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editor_id   BIGINT       NOT NULL COMMENT '编辑人ID',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change_note VARCHAR(255) NULL COMMENT '修改说明',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create_time DATETIME     NOT NULL DEFAULT CURRENT_TIMESTAMP COMMENT '创建时间',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PRIMARY KEY (id),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KEY idx_article_version (article_id, version)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>) ENGINE=InnoDB DEFAULT CHARSET=utf8mb4 COMMENT='文章版本历史表';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>-- 操作日志表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>CREATE TABLE t_operation_log (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id          BIGINT       NOT NULL AUTO_INCREMENT COMMENT '主键',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user_id     BIGINT       NULL COMMENT '操作人ID',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module      VARCHAR(50)  NULL COMMENT '模块',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operation   VARCHAR(100) NULL COMMENT '操作描述',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request_uri VARCHAR(200) NULL COMMENT '请求地址',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ip          VARCHAR(45)  NULL COMMENT '操作IP',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cost_time   BIGINT       NULL COMMENT '耗时（ms）',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success     TINYINT      NOT NULL DEFAULT 1 COMMENT '是否成功',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create_time DATETIME     NOT NULL DEFAULT CURRENT_TIMESTAMP COMMENT '创建时间',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PRIMARY KEY (id),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KEY idx_create (create_time)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>) ENGINE=InnoDB DEFAULT CHARSET=utf8mb4 COMMENT='操作日志表';</w:t>
      </w:r>
    </w:p>
    <w:p>
      <w:pPr>
        <w:spacing w:before="0" w:after="80" w:line="240" w:lineRule="auto"/>
      </w:pPr>
    </w:p>
    <w:p>
      <w:pPr>
        <w:spacing w:before="200" w:after="80" w:line="360" w:lineRule="auto"/>
      </w:pPr>
      <w:r>
        <w:rPr>
          <w:rFonts w:ascii="宋体" w:hAnsi="宋体" w:eastAsia="宋体"/>
          <w:b/>
          <w:sz w:val="24"/>
        </w:rPr>
        <w:t>四、关键数据流程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4.1 注册、登录与鉴权</w:t>
      </w:r>
    </w:p>
    <w:p>
      <w:pPr>
        <w:spacing w:before="120" w:after="0" w:line="36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72000" cy="61335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b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6133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60" w:lineRule="auto"/>
        <w:jc w:val="center"/>
      </w:pPr>
      <w:r>
        <w:rPr>
          <w:rFonts w:ascii="黑体" w:hAnsi="黑体" w:eastAsia="黑体"/>
          <w:b w:val="0"/>
          <w:sz w:val="21"/>
        </w:rPr>
        <w:t>图2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/>
          <w:sz w:val="21"/>
        </w:rPr>
        <w:t>鉴权设计要点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before="0" w:after="40" w:line="360" w:lineRule="auto"/>
        <w:ind w:left="280"/>
      </w:pPr>
      <w:r>
        <w:rPr>
          <w:rFonts w:ascii="宋体" w:hAnsi="宋体" w:eastAsia="宋体"/>
          <w:b w:val="0"/>
          <w:sz w:val="21"/>
        </w:rPr>
        <w:t xml:space="preserve">• JWT 载荷只放 </w:t>
      </w:r>
      <w:r>
        <w:rPr>
          <w:rFonts w:ascii="Consolas" w:hAnsi="Consolas" w:eastAsia="Consolas"/>
          <w:b w:val="0"/>
          <w:sz w:val="18"/>
        </w:rPr>
        <w:t>userId</w:t>
      </w:r>
      <w:r>
        <w:rPr>
          <w:rFonts w:ascii="宋体" w:hAnsi="宋体" w:eastAsia="宋体"/>
          <w:b w:val="0"/>
          <w:sz w:val="21"/>
        </w:rPr>
        <w:t xml:space="preserve">（subject）与 </w:t>
      </w:r>
      <w:r>
        <w:rPr>
          <w:rFonts w:ascii="Consolas" w:hAnsi="Consolas" w:eastAsia="Consolas"/>
          <w:b w:val="0"/>
          <w:sz w:val="18"/>
        </w:rPr>
        <w:t>role</w:t>
      </w:r>
      <w:r>
        <w:rPr>
          <w:rFonts w:ascii="宋体" w:hAnsi="宋体" w:eastAsia="宋体"/>
          <w:b w:val="0"/>
          <w:sz w:val="21"/>
        </w:rPr>
        <w:t>（claim），</w:t>
      </w:r>
      <w:r>
        <w:rPr>
          <w:rFonts w:ascii="宋体" w:hAnsi="宋体" w:eastAsia="宋体"/>
          <w:b/>
          <w:sz w:val="21"/>
        </w:rPr>
        <w:t>不放用户名</w:t>
      </w:r>
      <w:r>
        <w:rPr>
          <w:rFonts w:ascii="宋体" w:hAnsi="宋体" w:eastAsia="宋体"/>
          <w:b w:val="0"/>
          <w:sz w:val="21"/>
        </w:rPr>
        <w:t>（系统中不存在该字段）。</w:t>
      </w:r>
    </w:p>
    <w:p>
      <w:pPr>
        <w:spacing w:before="0" w:after="40" w:line="360" w:lineRule="auto"/>
        <w:ind w:left="280"/>
      </w:pPr>
      <w:r>
        <w:rPr>
          <w:rFonts w:ascii="宋体" w:hAnsi="宋体" w:eastAsia="宋体"/>
          <w:b w:val="0"/>
          <w:sz w:val="21"/>
        </w:rPr>
        <w:t xml:space="preserve">• 服务端以拦截器解析 Token 并写入 </w:t>
      </w:r>
      <w:r>
        <w:rPr>
          <w:rFonts w:ascii="Consolas" w:hAnsi="Consolas" w:eastAsia="Consolas"/>
          <w:b w:val="0"/>
          <w:sz w:val="18"/>
        </w:rPr>
        <w:t>AuthContext</w:t>
      </w:r>
      <w:r>
        <w:rPr>
          <w:rFonts w:ascii="宋体" w:hAnsi="宋体" w:eastAsia="宋体"/>
          <w:b w:val="0"/>
          <w:sz w:val="21"/>
        </w:rPr>
        <w:t xml:space="preserve">（ThreadLocal），请求结束后 </w:t>
      </w:r>
      <w:r>
        <w:rPr>
          <w:rFonts w:ascii="Consolas" w:hAnsi="Consolas" w:eastAsia="Consolas"/>
          <w:b w:val="0"/>
          <w:sz w:val="18"/>
        </w:rPr>
        <w:t>afterCompletion</w:t>
      </w:r>
      <w:r>
        <w:rPr>
          <w:rFonts w:ascii="宋体" w:hAnsi="宋体" w:eastAsia="宋体"/>
          <w:b w:val="0"/>
          <w:sz w:val="21"/>
        </w:rPr>
        <w:t xml:space="preserve"> 清理，避免线程复用导致的身份串号。</w:t>
      </w:r>
    </w:p>
    <w:p>
      <w:pPr>
        <w:spacing w:before="0" w:after="40" w:line="360" w:lineRule="auto"/>
        <w:ind w:left="280"/>
      </w:pPr>
      <w:r>
        <w:rPr>
          <w:rFonts w:ascii="宋体" w:hAnsi="宋体" w:eastAsia="宋体"/>
          <w:b w:val="0"/>
          <w:sz w:val="21"/>
        </w:rPr>
        <w:t>• 接口按三级权限控制：游客可读、注册用户可写互动数据、</w:t>
      </w:r>
      <w:r>
        <w:rPr>
          <w:rFonts w:ascii="Consolas" w:hAnsi="Consolas" w:eastAsia="Consolas"/>
          <w:b w:val="0"/>
          <w:sz w:val="18"/>
        </w:rPr>
        <w:t>role=ADMIN</w:t>
      </w:r>
      <w:r>
        <w:rPr>
          <w:rFonts w:ascii="宋体" w:hAnsi="宋体" w:eastAsia="宋体"/>
          <w:b w:val="0"/>
          <w:sz w:val="21"/>
        </w:rPr>
        <w:t xml:space="preserve"> 可进后台。</w:t>
      </w:r>
    </w:p>
    <w:p>
      <w:pPr>
        <w:spacing w:before="0" w:after="40" w:line="360" w:lineRule="auto"/>
        <w:ind w:left="280"/>
      </w:pPr>
      <w:r>
        <w:rPr>
          <w:rFonts w:ascii="宋体" w:hAnsi="宋体" w:eastAsia="宋体"/>
          <w:b w:val="0"/>
          <w:sz w:val="21"/>
        </w:rPr>
        <w:t>• 本期为单 Token 方案（无 Refresh Token 与退出黑名单），Token 过期后前端引导重新登录。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4.2 点赞 / 收藏（唯一索引 + 计数双写）</w:t>
      </w:r>
    </w:p>
    <w:p>
      <w:pPr>
        <w:spacing w:before="120" w:after="0" w:line="36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72000" cy="551581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b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55158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60" w:lineRule="auto"/>
        <w:jc w:val="center"/>
      </w:pPr>
      <w:r>
        <w:rPr>
          <w:rFonts w:ascii="黑体" w:hAnsi="黑体" w:eastAsia="黑体"/>
          <w:b w:val="0"/>
          <w:sz w:val="21"/>
        </w:rPr>
        <w:t>图3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/>
          <w:sz w:val="21"/>
        </w:rPr>
        <w:t>设计要点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before="0" w:after="40" w:line="360" w:lineRule="auto"/>
        <w:ind w:left="280"/>
      </w:pPr>
      <w:r>
        <w:rPr>
          <w:rFonts w:ascii="宋体" w:hAnsi="宋体" w:eastAsia="宋体"/>
          <w:b w:val="0"/>
          <w:sz w:val="21"/>
        </w:rPr>
        <w:t>• 去重不依赖 Redis 或内存状态，而是</w:t>
      </w:r>
      <w:r>
        <w:rPr>
          <w:rFonts w:ascii="宋体" w:hAnsi="宋体" w:eastAsia="宋体"/>
          <w:b/>
          <w:sz w:val="21"/>
        </w:rPr>
        <w:t>由数据库唯一索引保证</w:t>
      </w:r>
      <w:r>
        <w:rPr>
          <w:rFonts w:ascii="宋体" w:hAnsi="宋体" w:eastAsia="宋体"/>
          <w:b w:val="0"/>
          <w:sz w:val="21"/>
        </w:rPr>
        <w:t>，天然支持多实例与重启后状态不丢。</w:t>
      </w:r>
    </w:p>
    <w:p>
      <w:pPr>
        <w:spacing w:before="0" w:after="40" w:line="360" w:lineRule="auto"/>
        <w:ind w:left="280"/>
      </w:pPr>
      <w:r>
        <w:rPr>
          <w:rFonts w:ascii="宋体" w:hAnsi="宋体" w:eastAsia="宋体"/>
          <w:b w:val="0"/>
          <w:sz w:val="21"/>
        </w:rPr>
        <w:t>• 计数与记录在</w:t>
      </w:r>
      <w:r>
        <w:rPr>
          <w:rFonts w:ascii="宋体" w:hAnsi="宋体" w:eastAsia="宋体"/>
          <w:b/>
          <w:sz w:val="21"/>
        </w:rPr>
        <w:t>同一业务方法</w:t>
      </w:r>
      <w:r>
        <w:rPr>
          <w:rFonts w:ascii="宋体" w:hAnsi="宋体" w:eastAsia="宋体"/>
          <w:b w:val="0"/>
          <w:sz w:val="21"/>
        </w:rPr>
        <w:t>中更新，异常时回滚（记录写入失败的场景不会产生计数偏移）。</w:t>
      </w:r>
    </w:p>
    <w:p>
      <w:pPr>
        <w:spacing w:before="0" w:after="40" w:line="360" w:lineRule="auto"/>
        <w:ind w:left="280"/>
      </w:pPr>
      <w:r>
        <w:rPr>
          <w:rFonts w:ascii="宋体" w:hAnsi="宋体" w:eastAsia="宋体"/>
          <w:b w:val="0"/>
          <w:sz w:val="21"/>
        </w:rPr>
        <w:t xml:space="preserve">• "我是否点过赞 / 收藏过"由 </w:t>
      </w:r>
      <w:r>
        <w:rPr>
          <w:rFonts w:ascii="Consolas" w:hAnsi="Consolas" w:eastAsia="Consolas"/>
          <w:b w:val="0"/>
          <w:sz w:val="18"/>
        </w:rPr>
        <w:t>liked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sz w:val="18"/>
        </w:rPr>
        <w:t>collected</w:t>
      </w:r>
      <w:r>
        <w:rPr>
          <w:rFonts w:ascii="宋体" w:hAnsi="宋体" w:eastAsia="宋体"/>
          <w:b w:val="0"/>
          <w:sz w:val="21"/>
        </w:rPr>
        <w:t xml:space="preserve"> 字段回显，来源是记录表而非缓存，因此刷新、换设备、重开会话都能正确恢复。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4.3 浏览量计数（独立访客去重）</w:t>
      </w:r>
    </w:p>
    <w:p>
      <w:pPr>
        <w:spacing w:before="120" w:after="0" w:line="36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72000" cy="246326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b-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4632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60" w:lineRule="auto"/>
        <w:jc w:val="center"/>
      </w:pPr>
      <w:r>
        <w:rPr>
          <w:rFonts w:ascii="黑体" w:hAnsi="黑体" w:eastAsia="黑体"/>
          <w:b w:val="0"/>
          <w:sz w:val="21"/>
        </w:rPr>
        <w:t>图4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/>
          <w:sz w:val="21"/>
        </w:rPr>
        <w:t>设计要点与取舍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before="0" w:after="40" w:line="360" w:lineRule="auto"/>
        <w:ind w:left="280"/>
      </w:pPr>
      <w:r>
        <w:rPr>
          <w:rFonts w:ascii="宋体" w:hAnsi="宋体" w:eastAsia="宋体"/>
          <w:b w:val="0"/>
          <w:sz w:val="21"/>
        </w:rPr>
        <w:t>• 浏览量口径为「读过这篇文章的独立访客数」：详情接口先 INSERT IGNORE 写 t_view_record，写入成功才执行 UPDATE t_article SET view_count = view_count + 1（setSql 原子自增，InnoDB 行锁保证并发准确）；重复访问被唯一索引挡下，不计数——访客反复刷新、浏览器前进后退、调试预览都不会把数字刷高。</w:t>
      </w:r>
      <w:r>
        <w:rPr>
          <w:rFonts w:ascii="宋体" w:hAnsi="宋体" w:eastAsia="宋体"/>
          <w:b/>
          <w:sz w:val="21"/>
        </w:rPr>
      </w:r>
      <w:r>
        <w:rPr>
          <w:rFonts w:ascii="宋体" w:hAnsi="宋体" w:eastAsia="宋体"/>
          <w:b w:val="0"/>
          <w:sz w:val="21"/>
        </w:rPr>
      </w:r>
      <w:r>
        <w:rPr>
          <w:rFonts w:ascii="Consolas" w:hAnsi="Consolas" w:eastAsia="Consolas"/>
          <w:b w:val="0"/>
          <w:sz w:val="18"/>
        </w:rPr>
      </w:r>
      <w:r>
        <w:rPr>
          <w:rFonts w:ascii="宋体" w:hAnsi="宋体" w:eastAsia="宋体"/>
          <w:b w:val="0"/>
          <w:sz w:val="21"/>
        </w:rPr>
      </w:r>
    </w:p>
    <w:p>
      <w:pPr>
        <w:spacing w:before="0" w:after="40" w:line="360" w:lineRule="auto"/>
        <w:ind w:left="280"/>
      </w:pPr>
      <w:r>
        <w:rPr>
          <w:rFonts w:ascii="宋体" w:hAnsi="宋体" w:eastAsia="宋体"/>
          <w:b w:val="0"/>
          <w:sz w:val="21"/>
        </w:rPr>
        <w:t>• 去重未采用 Redis SETNX 方案：Redis 重启或清库后去重窗口会整体失效，还会引入「Redis 不可用时是否继续计数」的降级分支；本项目规模下数据库唯一索引方案更简单、结果可复现且可核对。同理也未引入定时批量落库，直接更新不存在缓存与库的最终一致性问题，也不会出现「刷新后数字不立即变化」的观感。</w:t>
      </w:r>
    </w:p>
    <w:p>
      <w:pPr>
        <w:spacing w:before="0" w:after="40" w:line="360" w:lineRule="auto"/>
        <w:ind w:left="280"/>
      </w:pPr>
      <w:r>
        <w:rPr>
          <w:rFonts w:ascii="宋体" w:hAnsi="宋体" w:eastAsia="宋体"/>
          <w:b w:val="0"/>
          <w:sz w:val="21"/>
        </w:rPr>
        <w:t>• idx_view 索引保留但当前不参与查询：原设计用于支撑热门文章排行（按 view_count 倒序取 TOP N），该功能已于设计后期整体移除（前台未接入、后端接口与 Redis 缓存代码一并删除）。</w:t>
      </w:r>
      <w:r>
        <w:rPr>
          <w:rFonts w:ascii="Consolas" w:hAnsi="Consolas" w:eastAsia="Consolas"/>
          <w:b w:val="0"/>
          <w:sz w:val="18"/>
        </w:rPr>
      </w:r>
      <w:r>
        <w:rPr>
          <w:rFonts w:ascii="宋体" w:hAnsi="宋体" w:eastAsia="宋体"/>
          <w:b w:val="0"/>
          <w:sz w:val="21"/>
        </w:rPr>
      </w:r>
      <w:r>
        <w:rPr>
          <w:rFonts w:ascii="Consolas" w:hAnsi="Consolas" w:eastAsia="Consolas"/>
          <w:b w:val="0"/>
          <w:sz w:val="18"/>
        </w:rPr>
      </w:r>
      <w:r>
        <w:rPr>
          <w:rFonts w:ascii="宋体" w:hAnsi="宋体" w:eastAsia="宋体"/>
          <w:b w:val="0"/>
          <w:sz w:val="21"/>
        </w:rPr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4.4 访问埋点与省份统计</w:t>
      </w:r>
    </w:p>
    <w:p>
      <w:pPr>
        <w:spacing w:before="120" w:after="0" w:line="36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72000" cy="246326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b-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4632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60" w:lineRule="auto"/>
        <w:jc w:val="center"/>
      </w:pPr>
      <w:r>
        <w:rPr>
          <w:rFonts w:ascii="黑体" w:hAnsi="黑体" w:eastAsia="黑体"/>
          <w:b w:val="0"/>
          <w:sz w:val="21"/>
        </w:rPr>
        <w:t>图5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/>
          <w:sz w:val="21"/>
        </w:rPr>
        <w:t>设计要点</w:t>
      </w:r>
      <w:r>
        <w:rPr>
          <w:rFonts w:ascii="宋体" w:hAnsi="宋体" w:eastAsia="宋体"/>
          <w:b w:val="0"/>
          <w:sz w:val="21"/>
        </w:rPr>
        <w:t>：埋点写入与业务查询解耦；</w:t>
      </w:r>
      <w:r>
        <w:rPr>
          <w:rFonts w:ascii="Consolas" w:hAnsi="Consolas" w:eastAsia="Consolas"/>
          <w:b w:val="0"/>
          <w:sz w:val="18"/>
        </w:rPr>
        <w:t>province</w:t>
      </w:r>
      <w:r>
        <w:rPr>
          <w:rFonts w:ascii="宋体" w:hAnsi="宋体" w:eastAsia="宋体"/>
          <w:b w:val="0"/>
          <w:sz w:val="21"/>
        </w:rPr>
        <w:t xml:space="preserve"> 字段直接存解析结果，使"按省份分组"无需在查询时做转换，可命中 </w:t>
      </w:r>
      <w:r>
        <w:rPr>
          <w:rFonts w:ascii="Consolas" w:hAnsi="Consolas" w:eastAsia="Consolas"/>
          <w:b w:val="0"/>
          <w:sz w:val="18"/>
        </w:rPr>
        <w:t>idx_visit_province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4.5 图片与音频上传</w:t>
      </w:r>
    </w:p>
    <w:p>
      <w:pPr>
        <w:spacing w:before="120" w:after="0" w:line="36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72000" cy="403937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b-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039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60" w:lineRule="auto"/>
        <w:jc w:val="center"/>
      </w:pPr>
      <w:r>
        <w:rPr>
          <w:rFonts w:ascii="黑体" w:hAnsi="黑体" w:eastAsia="黑体"/>
          <w:b w:val="0"/>
          <w:sz w:val="21"/>
        </w:rPr>
        <w:t>图6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/>
          <w:sz w:val="21"/>
        </w:rPr>
        <w:t>设计要点</w:t>
      </w:r>
      <w:r>
        <w:rPr>
          <w:rFonts w:ascii="宋体" w:hAnsi="宋体" w:eastAsia="宋体"/>
          <w:b w:val="0"/>
          <w:sz w:val="21"/>
        </w:rPr>
        <w:t xml:space="preserve">：上传逻辑集中在 </w:t>
      </w:r>
      <w:r>
        <w:rPr>
          <w:rFonts w:ascii="Consolas" w:hAnsi="Consolas" w:eastAsia="Consolas"/>
          <w:b w:val="0"/>
          <w:sz w:val="18"/>
        </w:rPr>
        <w:t>StorageService</w:t>
      </w:r>
      <w:r>
        <w:rPr>
          <w:rFonts w:ascii="宋体" w:hAnsi="宋体" w:eastAsia="宋体"/>
          <w:b w:val="0"/>
          <w:sz w:val="21"/>
        </w:rPr>
        <w:t>，按用途区分校验策略（封面 / 头像 / 音频上限不同）；</w:t>
      </w:r>
      <w:r>
        <w:rPr>
          <w:rFonts w:ascii="Consolas" w:hAnsi="Consolas" w:eastAsia="Consolas"/>
          <w:b w:val="0"/>
          <w:sz w:val="18"/>
        </w:rPr>
        <w:t>t_file</w:t>
      </w:r>
      <w:r>
        <w:rPr>
          <w:rFonts w:ascii="宋体" w:hAnsi="宋体" w:eastAsia="宋体"/>
          <w:b w:val="0"/>
          <w:sz w:val="21"/>
        </w:rPr>
        <w:t xml:space="preserve"> 留痕便于后台资源管理与失效清理。</w:t>
      </w:r>
    </w:p>
    <w:p>
      <w:pPr>
        <w:spacing w:before="200" w:after="80" w:line="360" w:lineRule="auto"/>
      </w:pPr>
      <w:r>
        <w:rPr>
          <w:rFonts w:ascii="宋体" w:hAnsi="宋体" w:eastAsia="宋体"/>
          <w:b/>
          <w:sz w:val="24"/>
        </w:rPr>
        <w:t>五、索引设计说明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46"/>
        <w:gridCol w:w="1746"/>
        <w:gridCol w:w="1746"/>
        <w:gridCol w:w="1746"/>
        <w:gridCol w:w="1746"/>
      </w:tblGrid>
      <w:tr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表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索引名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字段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支撑场景</w:t>
            </w:r>
          </w:p>
        </w:tc>
      </w:tr>
      <w:tr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user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uk_phone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phone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UNIQUE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手机号登录、注册查重</w:t>
            </w:r>
          </w:p>
        </w:tc>
      </w:tr>
      <w:tr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user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uk_email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email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UNIQUE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邮箱登录、注册查重</w:t>
            </w:r>
          </w:p>
        </w:tc>
      </w:tr>
      <w:tr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article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idx_category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category_id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普通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按分类取文章列表</w:t>
            </w:r>
          </w:p>
        </w:tc>
      </w:tr>
      <w:tr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article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idx_status_publish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status, publish_time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联合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前台列表（已发布 + 时间倒序）</w:t>
            </w:r>
          </w:p>
        </w:tc>
      </w:tr>
      <w:tr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article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idx_view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view_count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普通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热门排行</w:t>
            </w:r>
          </w:p>
        </w:tc>
      </w:tr>
      <w:tr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article_tag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PRIMARY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article_id, tag_id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联合主键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防重复关联 + 查文章标签</w:t>
            </w:r>
          </w:p>
        </w:tc>
      </w:tr>
      <w:tr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article_tag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idx_tag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tag_id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普通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按标签查文章</w:t>
            </w:r>
          </w:p>
        </w:tc>
      </w:tr>
      <w:tr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like_record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uk_user_article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user_id, target_id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唯一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防重复点赞 + 判断是否已点赞</w:t>
            </w:r>
          </w:p>
        </w:tc>
      </w:tr>
      <w:tr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like_record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idx_target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target_id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普通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统计文章点赞数、级联清理</w:t>
            </w:r>
          </w:p>
        </w:tc>
      </w:tr>
      <w:tr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collect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uk_user_article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user_id, article_id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唯一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防重复收藏 + 判断是否已收藏</w:t>
            </w:r>
          </w:p>
        </w:tc>
      </w:tr>
      <w:tr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collect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idx_user_time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user_id, create_time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联合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我的收藏按时间倒序分页</w:t>
            </w:r>
          </w:p>
        </w:tc>
      </w:tr>
      <w:tr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collect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idx_article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article_id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普通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文章收藏数统计、级联清理</w:t>
            </w:r>
          </w:p>
        </w:tc>
      </w:tr>
      <w:tr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view_record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uk_article_visitor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article_id, visitor_key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唯一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浏览量去重（同一访客同一文章只计一次）+ 判断是否已读过</w:t>
            </w:r>
          </w:p>
        </w:tc>
      </w:tr>
      <w:tr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view_record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idx_article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article_id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普通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按文章统计去重浏览数、级联清理</w:t>
            </w:r>
          </w:p>
        </w:tc>
      </w:tr>
      <w:tr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message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idx_create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create_time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普通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弹幕墙按时间倒序拉取</w:t>
            </w:r>
          </w:p>
        </w:tc>
      </w:tr>
      <w:tr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file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idx_file_create_time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create_time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普通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资源列表按上传时间查询</w:t>
            </w:r>
          </w:p>
        </w:tc>
      </w:tr>
      <w:tr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visit_log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idx_visit_time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create_time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普通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访问趋势按天统计</w:t>
            </w:r>
          </w:p>
        </w:tc>
      </w:tr>
      <w:tr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visit_log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idx_visit_province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province, create_time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联合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今日各省访问分布</w:t>
            </w:r>
          </w:p>
        </w:tc>
      </w:tr>
      <w:tr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photo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idx_photo_sort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status, sort_order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联合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取显示中照片并按权重排序</w:t>
            </w:r>
          </w:p>
        </w:tc>
      </w:tr>
      <w:tr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music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idx_music_sort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status, sort_order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联合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取启用曲目并按权重排序</w:t>
            </w:r>
          </w:p>
        </w:tc>
      </w:tr>
    </w:tbl>
    <w:p>
      <w:pPr>
        <w:spacing w:before="0" w:after="80" w:line="240" w:lineRule="auto"/>
      </w:pP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/>
          <w:sz w:val="21"/>
        </w:rPr>
        <w:t>索引设计原则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before="0" w:after="40" w:line="360" w:lineRule="auto"/>
        <w:ind w:left="280"/>
      </w:pPr>
      <w:r>
        <w:rPr>
          <w:rFonts w:ascii="宋体" w:hAnsi="宋体" w:eastAsia="宋体"/>
          <w:b w:val="0"/>
          <w:sz w:val="21"/>
        </w:rPr>
        <w:t>1. 高频查询条件优先建索引，写多读少的表控制索引数量。</w:t>
      </w:r>
    </w:p>
    <w:p>
      <w:pPr>
        <w:spacing w:before="0" w:after="40" w:line="360" w:lineRule="auto"/>
        <w:ind w:left="280"/>
      </w:pPr>
      <w:r>
        <w:rPr>
          <w:rFonts w:ascii="宋体" w:hAnsi="宋体" w:eastAsia="宋体"/>
          <w:b w:val="0"/>
          <w:sz w:val="21"/>
        </w:rPr>
        <w:t>2. 联合索引遵循</w:t>
      </w:r>
      <w:r>
        <w:rPr>
          <w:rFonts w:ascii="宋体" w:hAnsi="宋体" w:eastAsia="宋体"/>
          <w:b/>
          <w:sz w:val="21"/>
        </w:rPr>
        <w:t>最左前缀原则</w:t>
      </w:r>
      <w:r>
        <w:rPr>
          <w:rFonts w:ascii="宋体" w:hAnsi="宋体" w:eastAsia="宋体"/>
          <w:b w:val="0"/>
          <w:sz w:val="21"/>
        </w:rPr>
        <w:t xml:space="preserve">，将区分度高的字段放左侧（如 </w:t>
      </w:r>
      <w:r>
        <w:rPr>
          <w:rFonts w:ascii="Consolas" w:hAnsi="Consolas" w:eastAsia="Consolas"/>
          <w:b w:val="0"/>
          <w:sz w:val="18"/>
        </w:rPr>
        <w:t>status</w:t>
      </w:r>
      <w:r>
        <w:rPr>
          <w:rFonts w:ascii="宋体" w:hAnsi="宋体" w:eastAsia="宋体"/>
          <w:b w:val="0"/>
          <w:sz w:val="21"/>
        </w:rPr>
        <w:t xml:space="preserve"> + </w:t>
      </w:r>
      <w:r>
        <w:rPr>
          <w:rFonts w:ascii="Consolas" w:hAnsi="Consolas" w:eastAsia="Consolas"/>
          <w:b w:val="0"/>
          <w:sz w:val="18"/>
        </w:rPr>
        <w:t>sort_order</w:t>
      </w:r>
      <w:r>
        <w:rPr>
          <w:rFonts w:ascii="宋体" w:hAnsi="宋体" w:eastAsia="宋体"/>
          <w:b w:val="0"/>
          <w:sz w:val="21"/>
        </w:rPr>
        <w:t>）。</w:t>
      </w:r>
    </w:p>
    <w:p>
      <w:pPr>
        <w:spacing w:before="0" w:after="40" w:line="360" w:lineRule="auto"/>
        <w:ind w:left="280"/>
      </w:pPr>
      <w:r>
        <w:rPr>
          <w:rFonts w:ascii="宋体" w:hAnsi="宋体" w:eastAsia="宋体"/>
          <w:b w:val="0"/>
          <w:sz w:val="21"/>
        </w:rPr>
        <w:t>3. 关联表的联合唯一索引同时承担"防重"与"等值查询"两个职责，不重复建索引。</w:t>
      </w:r>
    </w:p>
    <w:p>
      <w:pPr>
        <w:spacing w:before="0" w:after="40" w:line="360" w:lineRule="auto"/>
        <w:ind w:left="280"/>
      </w:pPr>
      <w:r>
        <w:rPr>
          <w:rFonts w:ascii="宋体" w:hAnsi="宋体" w:eastAsia="宋体"/>
          <w:b w:val="0"/>
          <w:sz w:val="21"/>
        </w:rPr>
        <w:t xml:space="preserve">4. 本期未使用逻辑删除字段，因此不存在"是否需要将 </w:t>
      </w:r>
      <w:r>
        <w:rPr>
          <w:rFonts w:ascii="Consolas" w:hAnsi="Consolas" w:eastAsia="Consolas"/>
          <w:b w:val="0"/>
          <w:sz w:val="18"/>
        </w:rPr>
        <w:t>deleted</w:t>
      </w:r>
      <w:r>
        <w:rPr>
          <w:rFonts w:ascii="宋体" w:hAnsi="宋体" w:eastAsia="宋体"/>
          <w:b w:val="0"/>
          <w:sz w:val="21"/>
        </w:rPr>
        <w:t xml:space="preserve"> 纳入索引"的问题；若后续引入逻辑删除，需将 </w:t>
      </w:r>
      <w:r>
        <w:rPr>
          <w:rFonts w:ascii="Consolas" w:hAnsi="Consolas" w:eastAsia="Consolas"/>
          <w:b w:val="0"/>
          <w:sz w:val="18"/>
        </w:rPr>
        <w:t>deleted</w:t>
      </w:r>
      <w:r>
        <w:rPr>
          <w:rFonts w:ascii="宋体" w:hAnsi="宋体" w:eastAsia="宋体"/>
          <w:b w:val="0"/>
          <w:sz w:val="21"/>
        </w:rPr>
        <w:t xml:space="preserve"> 追加到唯一索引末尾以避免历史数据阻塞复用。</w:t>
      </w:r>
    </w:p>
    <w:p>
      <w:pPr>
        <w:spacing w:before="0" w:after="40" w:line="360" w:lineRule="auto"/>
        <w:ind w:left="280"/>
      </w:pPr>
      <w:r>
        <w:rPr>
          <w:rFonts w:ascii="宋体" w:hAnsi="宋体" w:eastAsia="宋体"/>
          <w:b w:val="0"/>
          <w:sz w:val="21"/>
        </w:rPr>
        <w:t>5. 全文索引（ngram）作为后续优化项保留，未在执行计划中（见 3.4）。</w:t>
      </w:r>
    </w:p>
    <w:p>
      <w:pPr>
        <w:spacing w:before="200" w:after="80" w:line="360" w:lineRule="auto"/>
      </w:pPr>
      <w:r>
        <w:rPr>
          <w:rFonts w:ascii="宋体" w:hAnsi="宋体" w:eastAsia="宋体"/>
          <w:b/>
          <w:sz w:val="24"/>
        </w:rPr>
        <w:t>六、数据量估算与容量规划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表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预估年增量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单行大小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年增数据量</w:t>
            </w:r>
          </w:p>
        </w:tc>
      </w:tr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user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1,000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~500 B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~0.5 MB</w:t>
            </w:r>
          </w:p>
        </w:tc>
      </w:tr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article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500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~50 KB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~25 MB</w:t>
            </w:r>
          </w:p>
        </w:tc>
      </w:tr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like_record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50,000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~60 B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~3 MB</w:t>
            </w:r>
          </w:p>
        </w:tc>
      </w:tr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collect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5,000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~60 B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~0.3 MB</w:t>
            </w:r>
          </w:p>
        </w:tc>
      </w:tr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view_record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100,000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~70 B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~7 MB</w:t>
            </w:r>
          </w:p>
        </w:tc>
      </w:tr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visit_log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500,000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~300 B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~150 MB</w:t>
            </w:r>
          </w:p>
        </w:tc>
      </w:tr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file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5,000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~600 B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~3 MB</w:t>
            </w:r>
          </w:p>
        </w:tc>
      </w:tr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photo / music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1,000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~400 B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~0.4 MB</w:t>
            </w:r>
          </w:p>
        </w:tc>
      </w:tr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其他表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~2 MB</w:t>
            </w:r>
          </w:p>
        </w:tc>
      </w:tr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合计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约 197 MB/年</w:t>
            </w:r>
          </w:p>
        </w:tc>
      </w:tr>
    </w:tbl>
    <w:p>
      <w:pPr>
        <w:spacing w:before="0" w:after="80" w:line="240" w:lineRule="auto"/>
      </w:pP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/>
          <w:sz w:val="21"/>
        </w:rPr>
        <w:t>规划建议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before="0" w:after="40" w:line="360" w:lineRule="auto"/>
        <w:ind w:left="280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Consolas" w:hAnsi="Consolas" w:eastAsia="Consolas"/>
          <w:b w:val="0"/>
          <w:sz w:val="18"/>
        </w:rPr>
        <w:t>t_visit_log</w:t>
      </w:r>
      <w:r>
        <w:rPr>
          <w:rFonts w:ascii="宋体" w:hAnsi="宋体" w:eastAsia="宋体"/>
          <w:b w:val="0"/>
          <w:sz w:val="21"/>
        </w:rPr>
        <w:t xml:space="preserve"> 为增长最快表，建议按</w:t>
      </w:r>
      <w:r>
        <w:rPr>
          <w:rFonts w:ascii="宋体" w:hAnsi="宋体" w:eastAsia="宋体"/>
          <w:b/>
          <w:sz w:val="21"/>
        </w:rPr>
        <w:t>月分表</w:t>
      </w:r>
      <w:r>
        <w:rPr>
          <w:rFonts w:ascii="宋体" w:hAnsi="宋体" w:eastAsia="宋体"/>
          <w:b w:val="0"/>
          <w:sz w:val="21"/>
        </w:rPr>
        <w:t>或定期归档（保留 6 个月明细，更早数据聚合为日统计表）。</w:t>
      </w:r>
    </w:p>
    <w:p>
      <w:pPr>
        <w:spacing w:before="0" w:after="40" w:line="360" w:lineRule="auto"/>
        <w:ind w:left="280"/>
      </w:pPr>
      <w:r>
        <w:rPr>
          <w:rFonts w:ascii="宋体" w:hAnsi="宋体" w:eastAsia="宋体"/>
          <w:b w:val="0"/>
          <w:sz w:val="21"/>
        </w:rPr>
        <w:t xml:space="preserve">• 生产环境配置 </w:t>
      </w:r>
      <w:r>
        <w:rPr>
          <w:rFonts w:ascii="Consolas" w:hAnsi="Consolas" w:eastAsia="Consolas"/>
          <w:b w:val="0"/>
          <w:sz w:val="18"/>
        </w:rPr>
        <w:t>innodb_buffer_pool_size = 1G</w:t>
      </w:r>
      <w:r>
        <w:rPr>
          <w:rFonts w:ascii="宋体" w:hAnsi="宋体" w:eastAsia="宋体"/>
          <w:b w:val="0"/>
          <w:sz w:val="21"/>
        </w:rPr>
        <w:t>，可完全缓存热数据。</w:t>
      </w:r>
    </w:p>
    <w:p>
      <w:pPr>
        <w:spacing w:before="0" w:after="40" w:line="360" w:lineRule="auto"/>
        <w:ind w:left="280"/>
      </w:pPr>
      <w:r>
        <w:rPr>
          <w:rFonts w:ascii="宋体" w:hAnsi="宋体" w:eastAsia="宋体"/>
          <w:b w:val="0"/>
          <w:sz w:val="21"/>
        </w:rPr>
        <w:t>• 图片与音频存于 MinIO（对象存储），不占数据库空间，是本设计"库轻量、媒体外置"的关键。</w:t>
      </w:r>
    </w:p>
    <w:p>
      <w:pPr>
        <w:spacing w:before="200" w:after="80" w:line="360" w:lineRule="auto"/>
      </w:pPr>
      <w:r>
        <w:rPr>
          <w:rFonts w:ascii="宋体" w:hAnsi="宋体" w:eastAsia="宋体"/>
          <w:b/>
          <w:sz w:val="24"/>
        </w:rPr>
        <w:t>七、数据库安全与备份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65"/>
        <w:gridCol w:w="4365"/>
      </w:tblGrid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项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策略</w:t>
            </w:r>
          </w:p>
        </w:tc>
      </w:tr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账号权限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 xml:space="preserve">应用使用独立账号，仅授权 </w:t>
            </w:r>
            <w:r>
              <w:rPr>
                <w:rFonts w:ascii="Consolas" w:hAnsi="Consolas" w:eastAsia="Consolas"/>
                <w:b w:val="0"/>
                <w:sz w:val="18"/>
              </w:rPr>
              <w:t>SELECT/INSERT/UPDATE/DELETE</w:t>
            </w:r>
            <w:r>
              <w:rPr>
                <w:rFonts w:ascii="宋体" w:hAnsi="宋体" w:eastAsia="宋体"/>
                <w:b w:val="0"/>
                <w:sz w:val="21"/>
              </w:rPr>
              <w:t xml:space="preserve">，不授予 </w:t>
            </w:r>
            <w:r>
              <w:rPr>
                <w:rFonts w:ascii="Consolas" w:hAnsi="Consolas" w:eastAsia="Consolas"/>
                <w:b w:val="0"/>
                <w:sz w:val="18"/>
              </w:rPr>
              <w:t>DROP</w:t>
            </w:r>
          </w:p>
        </w:tc>
      </w:tr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密码存储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用户密码使用 BCrypt 加盐哈希，不可逆</w:t>
            </w:r>
          </w:p>
        </w:tc>
      </w:tr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敏感字段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password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字段在 API 返回时统一置空，不出现在任何 VO 中</w:t>
            </w:r>
          </w:p>
        </w:tc>
      </w:tr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隐私字段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留言只存</w:t>
            </w:r>
            <w:r>
              <w:rPr>
                <w:rFonts w:ascii="宋体" w:hAnsi="宋体" w:eastAsia="宋体"/>
                <w:b/>
                <w:sz w:val="21"/>
              </w:rPr>
              <w:t>脱敏后的 IP 属地</w:t>
            </w:r>
            <w:r>
              <w:rPr>
                <w:rFonts w:ascii="宋体" w:hAnsi="宋体" w:eastAsia="宋体"/>
                <w:b w:val="0"/>
                <w:sz w:val="21"/>
              </w:rPr>
              <w:t>，不落原始 IP</w:t>
            </w:r>
          </w:p>
        </w:tc>
      </w:tr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SQL 注入防护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 xml:space="preserve">全部使用 MyBatis-Plus 参数绑定，禁止 </w:t>
            </w:r>
            <w:r>
              <w:rPr>
                <w:rFonts w:ascii="Consolas" w:hAnsi="Consolas" w:eastAsia="Consolas"/>
                <w:b w:val="0"/>
                <w:sz w:val="18"/>
              </w:rPr>
              <w:t>${}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拼接</w:t>
            </w:r>
          </w:p>
        </w:tc>
      </w:tr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备份策略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每日 02:00 全量备份 + binlog 增量备份，保留 7 天</w:t>
            </w:r>
          </w:p>
        </w:tc>
      </w:tr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备份脚本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mysqldump --single-transaction --routines --triggers</w:t>
            </w:r>
          </w:p>
        </w:tc>
      </w:tr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恢复演练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每月执行一次恢复验证</w:t>
            </w:r>
          </w:p>
        </w:tc>
      </w:tr>
    </w:tbl>
    <w:p>
      <w:pPr>
        <w:spacing w:before="0" w:after="80" w:line="240" w:lineRule="auto"/>
      </w:pP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*文档结束*</w:t>
      </w:r>
    </w:p>
    <w:sectPr w:rsidR="00FC693F" w:rsidRPr="0006063C" w:rsidSect="00034616">
      <w:pgSz w:w="11906" w:h="16838"/>
      <w:pgMar w:top="1417" w:right="147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